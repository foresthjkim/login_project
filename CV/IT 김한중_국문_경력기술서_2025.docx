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C88C" w14:textId="7C009201" w:rsidR="00692770" w:rsidRPr="004D756D" w:rsidRDefault="00692770" w:rsidP="00692770">
      <w:pPr>
        <w:pStyle w:val="a5"/>
        <w:jc w:val="center"/>
        <w:rPr>
          <w:rStyle w:val="af8"/>
          <w:sz w:val="24"/>
          <w:szCs w:val="24"/>
          <w:lang w:eastAsia="ko-KR"/>
        </w:rPr>
      </w:pPr>
      <w:r w:rsidRPr="004D756D">
        <w:rPr>
          <w:rStyle w:val="af8"/>
          <w:sz w:val="24"/>
          <w:szCs w:val="24"/>
          <w:lang w:eastAsia="ko-KR"/>
        </w:rPr>
        <w:t>김한중</w:t>
      </w:r>
      <w:r w:rsidR="001A5F57">
        <w:rPr>
          <w:rStyle w:val="af8"/>
          <w:rFonts w:hint="eastAsia"/>
          <w:sz w:val="24"/>
          <w:szCs w:val="24"/>
          <w:lang w:eastAsia="ko-KR"/>
        </w:rPr>
        <w:t xml:space="preserve"> -</w:t>
      </w:r>
      <w:r w:rsidRPr="004D756D">
        <w:rPr>
          <w:rStyle w:val="af8"/>
          <w:rFonts w:hint="eastAsia"/>
          <w:sz w:val="24"/>
          <w:szCs w:val="24"/>
          <w:lang w:eastAsia="ko-KR"/>
        </w:rPr>
        <w:t xml:space="preserve"> </w:t>
      </w:r>
      <w:r w:rsidRPr="004D756D">
        <w:rPr>
          <w:rStyle w:val="af8"/>
          <w:sz w:val="24"/>
          <w:szCs w:val="24"/>
          <w:lang w:eastAsia="ko-KR"/>
        </w:rPr>
        <w:t>경력</w:t>
      </w:r>
      <w:r w:rsidRPr="004D756D">
        <w:rPr>
          <w:rStyle w:val="af8"/>
          <w:rFonts w:hint="eastAsia"/>
          <w:sz w:val="24"/>
          <w:szCs w:val="24"/>
          <w:lang w:eastAsia="ko-KR"/>
        </w:rPr>
        <w:t xml:space="preserve"> </w:t>
      </w:r>
      <w:r w:rsidRPr="004D756D">
        <w:rPr>
          <w:rStyle w:val="af8"/>
          <w:sz w:val="24"/>
          <w:szCs w:val="24"/>
          <w:lang w:eastAsia="ko-KR"/>
        </w:rPr>
        <w:t>기술서</w:t>
      </w:r>
    </w:p>
    <w:p w14:paraId="07225F7B" w14:textId="3E3206B0" w:rsidR="00692770" w:rsidRDefault="00692770" w:rsidP="00692770">
      <w:pPr>
        <w:jc w:val="center"/>
        <w:rPr>
          <w:rStyle w:val="af8"/>
          <w:sz w:val="24"/>
          <w:szCs w:val="24"/>
          <w:lang w:eastAsia="ko-KR"/>
        </w:rPr>
      </w:pPr>
      <w:r w:rsidRPr="004D756D">
        <w:rPr>
          <w:rStyle w:val="af8"/>
          <w:rFonts w:hint="eastAsia"/>
          <w:sz w:val="24"/>
          <w:szCs w:val="24"/>
          <w:lang w:eastAsia="ko-KR"/>
        </w:rPr>
        <w:t>(I</w:t>
      </w:r>
      <w:r w:rsidR="001A5F57">
        <w:rPr>
          <w:rStyle w:val="af8"/>
          <w:rFonts w:hint="eastAsia"/>
          <w:sz w:val="24"/>
          <w:szCs w:val="24"/>
          <w:lang w:eastAsia="ko-KR"/>
        </w:rPr>
        <w:t>T총괄</w:t>
      </w:r>
      <w:r w:rsidRPr="004D756D">
        <w:rPr>
          <w:rStyle w:val="af8"/>
          <w:rFonts w:hint="eastAsia"/>
          <w:sz w:val="24"/>
          <w:szCs w:val="24"/>
          <w:lang w:eastAsia="ko-KR"/>
        </w:rPr>
        <w:t>/BRM/PMO</w:t>
      </w:r>
      <w:r w:rsidR="0044656E">
        <w:rPr>
          <w:rStyle w:val="af8"/>
          <w:rFonts w:hint="eastAsia"/>
          <w:sz w:val="24"/>
          <w:szCs w:val="24"/>
          <w:lang w:eastAsia="ko-KR"/>
        </w:rPr>
        <w:t>/</w:t>
      </w:r>
      <w:r w:rsidRPr="004D756D">
        <w:rPr>
          <w:rStyle w:val="af8"/>
          <w:rFonts w:hint="eastAsia"/>
          <w:sz w:val="24"/>
          <w:szCs w:val="24"/>
          <w:lang w:eastAsia="ko-KR"/>
        </w:rPr>
        <w:t>PM</w:t>
      </w:r>
      <w:r w:rsidR="0044656E">
        <w:rPr>
          <w:rStyle w:val="af8"/>
          <w:rFonts w:hint="eastAsia"/>
          <w:sz w:val="24"/>
          <w:szCs w:val="24"/>
          <w:lang w:eastAsia="ko-KR"/>
        </w:rPr>
        <w:t>/Business &amp; Data Analyst</w:t>
      </w:r>
      <w:r w:rsidR="005800F5">
        <w:rPr>
          <w:rStyle w:val="af8"/>
          <w:rFonts w:hint="eastAsia"/>
          <w:sz w:val="24"/>
          <w:szCs w:val="24"/>
          <w:lang w:eastAsia="ko-KR"/>
        </w:rPr>
        <w:t>/ERP, CRM</w:t>
      </w:r>
      <w:r w:rsidR="009F665A">
        <w:rPr>
          <w:rStyle w:val="af8"/>
          <w:rFonts w:hint="eastAsia"/>
          <w:sz w:val="24"/>
          <w:szCs w:val="24"/>
          <w:lang w:eastAsia="ko-KR"/>
        </w:rPr>
        <w:t xml:space="preserve"> 구축 관리</w:t>
      </w:r>
      <w:r w:rsidRPr="004D756D">
        <w:rPr>
          <w:rStyle w:val="af8"/>
          <w:rFonts w:hint="eastAsia"/>
          <w:sz w:val="24"/>
          <w:szCs w:val="24"/>
          <w:lang w:eastAsia="ko-KR"/>
        </w:rPr>
        <w:t>)</w:t>
      </w:r>
    </w:p>
    <w:p w14:paraId="41FB9C0B" w14:textId="5FEE3960" w:rsidR="00103A5E" w:rsidRDefault="00103A5E" w:rsidP="00692770">
      <w:pPr>
        <w:jc w:val="center"/>
        <w:rPr>
          <w:smallCaps/>
          <w:spacing w:val="5"/>
          <w:sz w:val="18"/>
          <w:szCs w:val="18"/>
          <w:lang w:eastAsia="ko-KR"/>
        </w:rPr>
      </w:pPr>
      <w:r>
        <w:rPr>
          <w:rFonts w:hint="eastAsia"/>
          <w:smallCaps/>
          <w:spacing w:val="5"/>
          <w:sz w:val="18"/>
          <w:szCs w:val="18"/>
          <w:lang w:eastAsia="ko-KR"/>
        </w:rPr>
        <w:t>생년월일</w:t>
      </w:r>
      <w:r w:rsidRPr="00103A5E">
        <w:rPr>
          <w:smallCaps/>
          <w:spacing w:val="5"/>
          <w:sz w:val="18"/>
          <w:szCs w:val="18"/>
          <w:lang w:eastAsia="ko-KR"/>
        </w:rPr>
        <w:t xml:space="preserve">: </w:t>
      </w:r>
      <w:proofErr w:type="gramStart"/>
      <w:r w:rsidR="00B42846">
        <w:rPr>
          <w:rFonts w:hint="eastAsia"/>
          <w:smallCaps/>
          <w:spacing w:val="5"/>
          <w:sz w:val="18"/>
          <w:szCs w:val="18"/>
          <w:lang w:eastAsia="ko-KR"/>
        </w:rPr>
        <w:t>1970.xx.xx</w:t>
      </w:r>
      <w:r w:rsidRPr="00103A5E">
        <w:rPr>
          <w:smallCaps/>
          <w:spacing w:val="5"/>
          <w:sz w:val="18"/>
          <w:szCs w:val="18"/>
          <w:lang w:eastAsia="ko-KR"/>
        </w:rPr>
        <w:t xml:space="preserve"> /</w:t>
      </w:r>
      <w:proofErr w:type="gramEnd"/>
      <w:r w:rsidRPr="00103A5E">
        <w:rPr>
          <w:smallCaps/>
          <w:spacing w:val="5"/>
          <w:sz w:val="18"/>
          <w:szCs w:val="18"/>
          <w:lang w:eastAsia="ko-KR"/>
        </w:rPr>
        <w:t xml:space="preserve"> </w:t>
      </w:r>
      <w:r>
        <w:rPr>
          <w:rFonts w:hint="eastAsia"/>
          <w:smallCaps/>
          <w:spacing w:val="5"/>
          <w:sz w:val="18"/>
          <w:szCs w:val="18"/>
          <w:lang w:eastAsia="ko-KR"/>
        </w:rPr>
        <w:t>성별</w:t>
      </w:r>
      <w:r w:rsidRPr="00103A5E">
        <w:rPr>
          <w:smallCaps/>
          <w:spacing w:val="5"/>
          <w:sz w:val="18"/>
          <w:szCs w:val="18"/>
          <w:lang w:eastAsia="ko-KR"/>
        </w:rPr>
        <w:t xml:space="preserve">: </w:t>
      </w:r>
      <w:proofErr w:type="gramStart"/>
      <w:r>
        <w:rPr>
          <w:rFonts w:hint="eastAsia"/>
          <w:smallCaps/>
          <w:spacing w:val="5"/>
          <w:sz w:val="18"/>
          <w:szCs w:val="18"/>
          <w:lang w:eastAsia="ko-KR"/>
        </w:rPr>
        <w:t>남</w:t>
      </w:r>
      <w:r w:rsidRPr="00103A5E">
        <w:rPr>
          <w:smallCaps/>
          <w:spacing w:val="5"/>
          <w:sz w:val="18"/>
          <w:szCs w:val="18"/>
          <w:lang w:eastAsia="ko-KR"/>
        </w:rPr>
        <w:t xml:space="preserve">/ </w:t>
      </w:r>
      <w:r>
        <w:rPr>
          <w:rFonts w:hint="eastAsia"/>
          <w:smallCaps/>
          <w:spacing w:val="5"/>
          <w:sz w:val="18"/>
          <w:szCs w:val="18"/>
          <w:lang w:eastAsia="ko-KR"/>
        </w:rPr>
        <w:t>핸드폰</w:t>
      </w:r>
      <w:proofErr w:type="gramEnd"/>
      <w:r w:rsidRPr="00103A5E">
        <w:rPr>
          <w:smallCaps/>
          <w:spacing w:val="5"/>
          <w:sz w:val="18"/>
          <w:szCs w:val="18"/>
          <w:lang w:eastAsia="ko-KR"/>
        </w:rPr>
        <w:t>: +82-10-5253-</w:t>
      </w:r>
      <w:proofErr w:type="gramStart"/>
      <w:r w:rsidRPr="00103A5E">
        <w:rPr>
          <w:smallCaps/>
          <w:spacing w:val="5"/>
          <w:sz w:val="18"/>
          <w:szCs w:val="18"/>
          <w:lang w:eastAsia="ko-KR"/>
        </w:rPr>
        <w:t>6348 /</w:t>
      </w:r>
      <w:proofErr w:type="gramEnd"/>
      <w:r w:rsidRPr="00103A5E">
        <w:rPr>
          <w:smallCaps/>
          <w:spacing w:val="5"/>
          <w:sz w:val="18"/>
          <w:szCs w:val="18"/>
          <w:lang w:eastAsia="ko-KR"/>
        </w:rPr>
        <w:t xml:space="preserve"> </w:t>
      </w:r>
      <w:r>
        <w:rPr>
          <w:rFonts w:hint="eastAsia"/>
          <w:smallCaps/>
          <w:spacing w:val="5"/>
          <w:sz w:val="18"/>
          <w:szCs w:val="18"/>
          <w:lang w:eastAsia="ko-KR"/>
        </w:rPr>
        <w:t>이메일</w:t>
      </w:r>
      <w:r w:rsidRPr="00103A5E">
        <w:rPr>
          <w:smallCaps/>
          <w:spacing w:val="5"/>
          <w:sz w:val="18"/>
          <w:szCs w:val="18"/>
          <w:lang w:eastAsia="ko-KR"/>
        </w:rPr>
        <w:t xml:space="preserve">: </w:t>
      </w:r>
      <w:hyperlink r:id="rId8" w:history="1">
        <w:r w:rsidRPr="00A00163">
          <w:rPr>
            <w:rStyle w:val="aff1"/>
            <w:smallCaps/>
            <w:spacing w:val="5"/>
            <w:sz w:val="18"/>
            <w:szCs w:val="18"/>
            <w:lang w:eastAsia="ko-KR"/>
          </w:rPr>
          <w:t>foresthjkim@icloud.com</w:t>
        </w:r>
      </w:hyperlink>
    </w:p>
    <w:p w14:paraId="124977DC" w14:textId="1F89F779" w:rsidR="00103A5E" w:rsidRPr="00103A5E" w:rsidRDefault="00103A5E" w:rsidP="000E6505">
      <w:pPr>
        <w:ind w:firstLineChars="200" w:firstLine="370"/>
        <w:rPr>
          <w:rStyle w:val="af8"/>
          <w:sz w:val="18"/>
          <w:szCs w:val="18"/>
          <w:lang w:eastAsia="ko-KR"/>
        </w:rPr>
      </w:pPr>
      <w:r>
        <w:rPr>
          <w:rFonts w:hint="eastAsia"/>
          <w:smallCaps/>
          <w:spacing w:val="5"/>
          <w:sz w:val="18"/>
          <w:szCs w:val="18"/>
          <w:lang w:eastAsia="ko-KR"/>
        </w:rPr>
        <w:t xml:space="preserve">주소: 경기도 성남시 분당구 </w:t>
      </w:r>
      <w:proofErr w:type="spellStart"/>
      <w:r>
        <w:rPr>
          <w:rFonts w:hint="eastAsia"/>
          <w:smallCaps/>
          <w:spacing w:val="5"/>
          <w:sz w:val="18"/>
          <w:szCs w:val="18"/>
          <w:lang w:eastAsia="ko-KR"/>
        </w:rPr>
        <w:t>돌마로</w:t>
      </w:r>
      <w:proofErr w:type="spellEnd"/>
      <w:r>
        <w:rPr>
          <w:rFonts w:hint="eastAsia"/>
          <w:smallCaps/>
          <w:spacing w:val="5"/>
          <w:sz w:val="18"/>
          <w:szCs w:val="18"/>
          <w:lang w:eastAsia="ko-KR"/>
        </w:rPr>
        <w:t xml:space="preserve"> 907</w:t>
      </w:r>
      <w:r w:rsidR="00D73E93">
        <w:rPr>
          <w:rFonts w:hint="eastAsia"/>
          <w:smallCaps/>
          <w:spacing w:val="5"/>
          <w:sz w:val="18"/>
          <w:szCs w:val="18"/>
          <w:lang w:eastAsia="ko-KR"/>
        </w:rPr>
        <w:t>,</w:t>
      </w:r>
      <w:r>
        <w:rPr>
          <w:rFonts w:hint="eastAsia"/>
          <w:smallCaps/>
          <w:spacing w:val="5"/>
          <w:sz w:val="18"/>
          <w:szCs w:val="18"/>
          <w:lang w:eastAsia="ko-KR"/>
        </w:rPr>
        <w:t xml:space="preserve"> </w:t>
      </w:r>
      <w:proofErr w:type="spellStart"/>
      <w:r>
        <w:rPr>
          <w:rFonts w:hint="eastAsia"/>
          <w:smallCaps/>
          <w:spacing w:val="5"/>
          <w:sz w:val="18"/>
          <w:szCs w:val="18"/>
          <w:lang w:eastAsia="ko-KR"/>
        </w:rPr>
        <w:t>동원로얄듀크</w:t>
      </w:r>
      <w:proofErr w:type="spellEnd"/>
      <w:r>
        <w:rPr>
          <w:rFonts w:hint="eastAsia"/>
          <w:smallCaps/>
          <w:spacing w:val="5"/>
          <w:sz w:val="18"/>
          <w:szCs w:val="18"/>
          <w:lang w:eastAsia="ko-KR"/>
        </w:rPr>
        <w:t xml:space="preserve"> 아파트 </w:t>
      </w:r>
      <w:r w:rsidRPr="00103A5E">
        <w:rPr>
          <w:smallCaps/>
          <w:spacing w:val="5"/>
          <w:sz w:val="18"/>
          <w:szCs w:val="18"/>
          <w:lang w:eastAsia="ko-KR"/>
        </w:rPr>
        <w:t>104-902</w:t>
      </w:r>
      <w:r>
        <w:rPr>
          <w:rFonts w:hint="eastAsia"/>
          <w:smallCaps/>
          <w:spacing w:val="5"/>
          <w:sz w:val="18"/>
          <w:szCs w:val="18"/>
          <w:lang w:eastAsia="ko-KR"/>
        </w:rPr>
        <w:t xml:space="preserve"> (우</w:t>
      </w:r>
      <w:r w:rsidRPr="00103A5E">
        <w:rPr>
          <w:smallCaps/>
          <w:spacing w:val="5"/>
          <w:sz w:val="18"/>
          <w:szCs w:val="18"/>
          <w:lang w:eastAsia="ko-KR"/>
        </w:rPr>
        <w:t>13507</w:t>
      </w:r>
      <w:r>
        <w:rPr>
          <w:rFonts w:hint="eastAsia"/>
          <w:smallCaps/>
          <w:spacing w:val="5"/>
          <w:sz w:val="18"/>
          <w:szCs w:val="18"/>
          <w:lang w:eastAsia="ko-KR"/>
        </w:rPr>
        <w:t>)</w:t>
      </w:r>
    </w:p>
    <w:p w14:paraId="57593DE8" w14:textId="77777777" w:rsidR="00692770" w:rsidRPr="000E6505" w:rsidRDefault="00692770">
      <w:pPr>
        <w:rPr>
          <w:b/>
          <w:sz w:val="8"/>
          <w:szCs w:val="8"/>
          <w:lang w:eastAsia="ko-KR"/>
        </w:rPr>
      </w:pPr>
    </w:p>
    <w:p w14:paraId="136813B7" w14:textId="582B3B2B" w:rsidR="0096660B" w:rsidRPr="00A91635" w:rsidRDefault="001E159C">
      <w:pPr>
        <w:rPr>
          <w:shd w:val="pct15" w:color="auto" w:fill="FFFFFF"/>
          <w:lang w:eastAsia="ko-KR"/>
        </w:rPr>
      </w:pPr>
      <w:r>
        <w:rPr>
          <w:rFonts w:hint="eastAsia"/>
          <w:b/>
          <w:sz w:val="24"/>
          <w:shd w:val="pct15" w:color="auto" w:fill="FFFFFF"/>
          <w:lang w:eastAsia="ko-KR"/>
        </w:rPr>
        <w:t>경력</w:t>
      </w:r>
      <w:r w:rsidR="00086C95" w:rsidRPr="00A91635">
        <w:rPr>
          <w:rFonts w:hint="eastAsia"/>
          <w:b/>
          <w:sz w:val="24"/>
          <w:shd w:val="pct15" w:color="auto" w:fill="FFFFFF"/>
          <w:lang w:eastAsia="ko-KR"/>
        </w:rPr>
        <w:t xml:space="preserve"> </w:t>
      </w:r>
      <w:r w:rsidR="00086C95" w:rsidRPr="00A91635">
        <w:rPr>
          <w:b/>
          <w:sz w:val="24"/>
          <w:shd w:val="pct15" w:color="auto" w:fill="FFFFFF"/>
          <w:lang w:eastAsia="ko-KR"/>
        </w:rPr>
        <w:t>요약</w:t>
      </w:r>
    </w:p>
    <w:p w14:paraId="566A4E4C" w14:textId="35EB123C" w:rsidR="0044656E" w:rsidRDefault="00783211" w:rsidP="002E2E1A">
      <w:pPr>
        <w:pStyle w:val="a0"/>
        <w:numPr>
          <w:ilvl w:val="0"/>
          <w:numId w:val="0"/>
        </w:numPr>
        <w:rPr>
          <w:sz w:val="22"/>
          <w:lang w:eastAsia="ko-KR"/>
        </w:rPr>
      </w:pPr>
      <w:r w:rsidRPr="002201CD">
        <w:rPr>
          <w:sz w:val="22"/>
          <w:lang w:eastAsia="ko-KR"/>
        </w:rPr>
        <w:t>2</w:t>
      </w:r>
      <w:r w:rsidR="008F7E11">
        <w:rPr>
          <w:rFonts w:hint="eastAsia"/>
          <w:sz w:val="22"/>
          <w:lang w:eastAsia="ko-KR"/>
        </w:rPr>
        <w:t>0</w:t>
      </w:r>
      <w:r w:rsidRPr="002201CD">
        <w:rPr>
          <w:sz w:val="22"/>
          <w:lang w:eastAsia="ko-KR"/>
        </w:rPr>
        <w:t>년 이상의 글로벌 기업에서 IT 총괄, BRM, PMO, PM</w:t>
      </w:r>
      <w:r w:rsidR="007B62A8">
        <w:rPr>
          <w:rFonts w:hint="eastAsia"/>
          <w:sz w:val="22"/>
          <w:lang w:eastAsia="ko-KR"/>
        </w:rPr>
        <w:t xml:space="preserve"> 역할을 수행하며,</w:t>
      </w:r>
      <w:r w:rsidRPr="002201CD">
        <w:rPr>
          <w:sz w:val="22"/>
          <w:lang w:eastAsia="ko-KR"/>
        </w:rPr>
        <w:t xml:space="preserve"> IT 전략</w:t>
      </w:r>
      <w:r w:rsidR="007B62A8">
        <w:rPr>
          <w:rFonts w:hint="eastAsia"/>
          <w:sz w:val="22"/>
          <w:lang w:eastAsia="ko-KR"/>
        </w:rPr>
        <w:t xml:space="preserve"> 수립</w:t>
      </w:r>
      <w:r w:rsidRPr="002201CD">
        <w:rPr>
          <w:sz w:val="22"/>
          <w:lang w:eastAsia="ko-KR"/>
        </w:rPr>
        <w:t>, 디지털 전환,</w:t>
      </w:r>
      <w:r w:rsidR="0094672B">
        <w:rPr>
          <w:rFonts w:hint="eastAsia"/>
          <w:sz w:val="22"/>
          <w:lang w:eastAsia="ko-KR"/>
        </w:rPr>
        <w:t xml:space="preserve"> </w:t>
      </w:r>
      <w:r w:rsidRPr="002201CD">
        <w:rPr>
          <w:sz w:val="22"/>
          <w:lang w:eastAsia="ko-KR"/>
        </w:rPr>
        <w:t>프로젝트 포트폴리오</w:t>
      </w:r>
      <w:r w:rsidR="0094672B">
        <w:rPr>
          <w:rFonts w:hint="eastAsia"/>
          <w:sz w:val="22"/>
          <w:lang w:eastAsia="ko-KR"/>
        </w:rPr>
        <w:t xml:space="preserve"> 관리</w:t>
      </w:r>
      <w:r w:rsidRPr="002201CD">
        <w:rPr>
          <w:sz w:val="22"/>
          <w:lang w:eastAsia="ko-KR"/>
        </w:rPr>
        <w:t xml:space="preserve">, 솔루션 구축 및 </w:t>
      </w:r>
      <w:r w:rsidR="0094672B">
        <w:rPr>
          <w:rFonts w:hint="eastAsia"/>
          <w:sz w:val="22"/>
          <w:lang w:eastAsia="ko-KR"/>
        </w:rPr>
        <w:t>운영을</w:t>
      </w:r>
      <w:r w:rsidRPr="002201CD">
        <w:rPr>
          <w:sz w:val="22"/>
          <w:lang w:eastAsia="ko-KR"/>
        </w:rPr>
        <w:t xml:space="preserve"> </w:t>
      </w:r>
      <w:r w:rsidR="003E4CF9" w:rsidRPr="002201CD">
        <w:rPr>
          <w:rFonts w:hint="eastAsia"/>
          <w:sz w:val="22"/>
          <w:lang w:eastAsia="ko-KR"/>
        </w:rPr>
        <w:t>총괄해온 IT리더</w:t>
      </w:r>
      <w:r w:rsidR="003E2D77">
        <w:rPr>
          <w:rFonts w:hint="eastAsia"/>
          <w:sz w:val="22"/>
          <w:lang w:eastAsia="ko-KR"/>
        </w:rPr>
        <w:t xml:space="preserve">이자 </w:t>
      </w:r>
      <w:proofErr w:type="spellStart"/>
      <w:r w:rsidR="00A345A1">
        <w:rPr>
          <w:rFonts w:hint="eastAsia"/>
          <w:sz w:val="22"/>
          <w:lang w:eastAsia="ko-KR"/>
        </w:rPr>
        <w:t>실행</w:t>
      </w:r>
      <w:r w:rsidR="0094672B">
        <w:rPr>
          <w:rFonts w:hint="eastAsia"/>
          <w:sz w:val="22"/>
          <w:lang w:eastAsia="ko-KR"/>
        </w:rPr>
        <w:t>가</w:t>
      </w:r>
      <w:r w:rsidR="00A345A1" w:rsidRPr="002201CD">
        <w:rPr>
          <w:rFonts w:hint="eastAsia"/>
          <w:sz w:val="22"/>
          <w:lang w:eastAsia="ko-KR"/>
        </w:rPr>
        <w:t>입니다</w:t>
      </w:r>
      <w:proofErr w:type="spellEnd"/>
      <w:r w:rsidR="003E4CF9" w:rsidRPr="002201CD">
        <w:rPr>
          <w:rFonts w:hint="eastAsia"/>
          <w:sz w:val="22"/>
          <w:lang w:eastAsia="ko-KR"/>
        </w:rPr>
        <w:t>.</w:t>
      </w:r>
      <w:r w:rsidRPr="002201CD">
        <w:rPr>
          <w:sz w:val="22"/>
          <w:lang w:eastAsia="ko-KR"/>
        </w:rPr>
        <w:br/>
        <w:t>다양한 산업</w:t>
      </w:r>
      <w:r w:rsidR="00EE3C26">
        <w:rPr>
          <w:rFonts w:hint="eastAsia"/>
          <w:sz w:val="22"/>
          <w:lang w:eastAsia="ko-KR"/>
        </w:rPr>
        <w:t xml:space="preserve"> (</w:t>
      </w:r>
      <w:r w:rsidR="00EE3C26" w:rsidRPr="002201CD">
        <w:rPr>
          <w:sz w:val="22"/>
          <w:lang w:eastAsia="ko-KR"/>
        </w:rPr>
        <w:t>화학, 헬스케어, 제약, 리테일, 주류, 교육</w:t>
      </w:r>
      <w:r w:rsidR="00EE3C26">
        <w:rPr>
          <w:rFonts w:hint="eastAsia"/>
          <w:sz w:val="22"/>
          <w:lang w:eastAsia="ko-KR"/>
        </w:rPr>
        <w:t>)</w:t>
      </w:r>
      <w:r w:rsidRPr="002201CD">
        <w:rPr>
          <w:sz w:val="22"/>
          <w:lang w:eastAsia="ko-KR"/>
        </w:rPr>
        <w:t xml:space="preserve">에서 </w:t>
      </w:r>
      <w:r w:rsidRPr="007265B3">
        <w:rPr>
          <w:sz w:val="22"/>
          <w:lang w:eastAsia="ko-KR"/>
        </w:rPr>
        <w:t>IT를 비즈니스 성장</w:t>
      </w:r>
      <w:r w:rsidR="00970C12">
        <w:rPr>
          <w:rFonts w:hint="eastAsia"/>
          <w:sz w:val="22"/>
          <w:lang w:eastAsia="ko-KR"/>
        </w:rPr>
        <w:t xml:space="preserve">의 </w:t>
      </w:r>
      <w:r w:rsidRPr="007265B3">
        <w:rPr>
          <w:sz w:val="22"/>
          <w:lang w:eastAsia="ko-KR"/>
        </w:rPr>
        <w:t>핵심 동력으로 전환</w:t>
      </w:r>
      <w:r w:rsidR="00970C12">
        <w:rPr>
          <w:rFonts w:hint="eastAsia"/>
          <w:sz w:val="22"/>
          <w:lang w:eastAsia="ko-KR"/>
        </w:rPr>
        <w:t>하며</w:t>
      </w:r>
      <w:r w:rsidR="00B859ED">
        <w:rPr>
          <w:rFonts w:hint="eastAsia"/>
          <w:sz w:val="22"/>
          <w:lang w:eastAsia="ko-KR"/>
        </w:rPr>
        <w:t>,</w:t>
      </w:r>
      <w:r w:rsidR="00970C12">
        <w:rPr>
          <w:rFonts w:hint="eastAsia"/>
          <w:sz w:val="22"/>
          <w:lang w:eastAsia="ko-KR"/>
        </w:rPr>
        <w:t xml:space="preserve"> </w:t>
      </w:r>
      <w:r w:rsidR="003E4CF9" w:rsidRPr="007265B3">
        <w:rPr>
          <w:rFonts w:hint="eastAsia"/>
          <w:sz w:val="22"/>
          <w:lang w:eastAsia="ko-KR"/>
        </w:rPr>
        <w:t xml:space="preserve">조직혁신과 </w:t>
      </w:r>
      <w:r w:rsidRPr="007265B3">
        <w:rPr>
          <w:sz w:val="22"/>
          <w:lang w:eastAsia="ko-KR"/>
        </w:rPr>
        <w:t>지속적인 성과창출</w:t>
      </w:r>
      <w:r w:rsidR="003E4CF9" w:rsidRPr="007265B3">
        <w:rPr>
          <w:rFonts w:hint="eastAsia"/>
          <w:sz w:val="22"/>
          <w:lang w:eastAsia="ko-KR"/>
        </w:rPr>
        <w:t>을 주도</w:t>
      </w:r>
      <w:r w:rsidR="00970C12">
        <w:rPr>
          <w:rFonts w:hint="eastAsia"/>
          <w:sz w:val="22"/>
          <w:lang w:eastAsia="ko-KR"/>
        </w:rPr>
        <w:t>하고 이끌어왔습니다.</w:t>
      </w:r>
    </w:p>
    <w:p w14:paraId="374774BA" w14:textId="0D374FFF" w:rsidR="003E4CF9" w:rsidRPr="00970C12" w:rsidRDefault="003E4CF9" w:rsidP="0018385E">
      <w:pPr>
        <w:pStyle w:val="a7"/>
        <w:rPr>
          <w:rFonts w:eastAsia="맑은 고딕"/>
          <w:shd w:val="pct15" w:color="auto" w:fill="FFFFFF"/>
          <w:lang w:eastAsia="ko-KR"/>
        </w:rPr>
      </w:pPr>
    </w:p>
    <w:p w14:paraId="6AA22A9A" w14:textId="77777777" w:rsidR="0096660B" w:rsidRPr="00745B19" w:rsidRDefault="00085EF6">
      <w:pPr>
        <w:rPr>
          <w:shd w:val="pct15" w:color="auto" w:fill="FFFFFF"/>
        </w:rPr>
      </w:pPr>
      <w:proofErr w:type="spellStart"/>
      <w:r w:rsidRPr="00745B19">
        <w:rPr>
          <w:b/>
          <w:sz w:val="24"/>
          <w:shd w:val="pct15" w:color="auto" w:fill="FFFFFF"/>
        </w:rPr>
        <w:t>핵심</w:t>
      </w:r>
      <w:proofErr w:type="spellEnd"/>
      <w:r w:rsidRPr="00745B19">
        <w:rPr>
          <w:b/>
          <w:sz w:val="24"/>
          <w:shd w:val="pct15" w:color="auto" w:fill="FFFFFF"/>
        </w:rPr>
        <w:t xml:space="preserve"> </w:t>
      </w:r>
      <w:proofErr w:type="spellStart"/>
      <w:r w:rsidRPr="00745B19">
        <w:rPr>
          <w:b/>
          <w:sz w:val="24"/>
          <w:shd w:val="pct15" w:color="auto" w:fill="FFFFFF"/>
        </w:rPr>
        <w:t>역량</w:t>
      </w:r>
      <w:proofErr w:type="spellEnd"/>
    </w:p>
    <w:p w14:paraId="59F7DF76" w14:textId="258C1337" w:rsidR="00266B04" w:rsidRPr="002201CD" w:rsidRDefault="0018385E">
      <w:pPr>
        <w:pStyle w:val="a0"/>
        <w:rPr>
          <w:b/>
          <w:bCs/>
          <w:sz w:val="22"/>
          <w:u w:val="single"/>
          <w:lang w:eastAsia="ko-KR"/>
        </w:rPr>
      </w:pPr>
      <w:r w:rsidRPr="002201CD">
        <w:rPr>
          <w:b/>
          <w:bCs/>
          <w:sz w:val="22"/>
          <w:u w:val="single"/>
          <w:lang w:eastAsia="ko-KR"/>
        </w:rPr>
        <w:t>IT 전략 및 로드맵</w:t>
      </w:r>
      <w:r w:rsidR="002E2E1A" w:rsidRPr="002201CD">
        <w:rPr>
          <w:rFonts w:hint="eastAsia"/>
          <w:b/>
          <w:bCs/>
          <w:sz w:val="22"/>
          <w:u w:val="single"/>
          <w:lang w:eastAsia="ko-KR"/>
        </w:rPr>
        <w:t xml:space="preserve"> </w:t>
      </w:r>
    </w:p>
    <w:p w14:paraId="18D46AED" w14:textId="228B3BE0" w:rsidR="00117D39" w:rsidRDefault="0018385E" w:rsidP="00D73746">
      <w:pPr>
        <w:pStyle w:val="a0"/>
        <w:numPr>
          <w:ilvl w:val="0"/>
          <w:numId w:val="0"/>
        </w:numPr>
        <w:ind w:left="440" w:hangingChars="200" w:hanging="440"/>
        <w:rPr>
          <w:sz w:val="22"/>
          <w:lang w:eastAsia="ko-KR"/>
        </w:rPr>
      </w:pPr>
      <w:r w:rsidRPr="002201CD">
        <w:rPr>
          <w:sz w:val="22"/>
          <w:lang w:eastAsia="ko-KR"/>
        </w:rPr>
        <w:t>－</w:t>
      </w:r>
      <w:r w:rsidR="002201CD">
        <w:rPr>
          <w:rFonts w:hint="eastAsia"/>
          <w:sz w:val="22"/>
          <w:lang w:eastAsia="ko-KR"/>
        </w:rPr>
        <w:t>.</w:t>
      </w:r>
      <w:r w:rsidRPr="002201CD">
        <w:rPr>
          <w:sz w:val="22"/>
          <w:lang w:eastAsia="ko-KR"/>
        </w:rPr>
        <w:t xml:space="preserve"> 비즈니스 전략 및 우선순위에 따른 IT 중장기 포트폴리오 기획, 예산·KPI 관</w:t>
      </w:r>
      <w:r w:rsidR="00D73746">
        <w:rPr>
          <w:rFonts w:hint="eastAsia"/>
          <w:sz w:val="22"/>
          <w:lang w:eastAsia="ko-KR"/>
        </w:rPr>
        <w:t xml:space="preserve">리 및 </w:t>
      </w:r>
      <w:r w:rsidRPr="002201CD">
        <w:rPr>
          <w:sz w:val="22"/>
          <w:lang w:eastAsia="ko-KR"/>
        </w:rPr>
        <w:t>단계적 실행 추진</w:t>
      </w:r>
    </w:p>
    <w:p w14:paraId="4E90071F" w14:textId="4E820261" w:rsidR="0018385E" w:rsidRPr="002201CD" w:rsidRDefault="00117D39" w:rsidP="00117D39">
      <w:pPr>
        <w:pStyle w:val="a0"/>
        <w:numPr>
          <w:ilvl w:val="0"/>
          <w:numId w:val="0"/>
        </w:numPr>
        <w:ind w:leftChars="42" w:left="448" w:hanging="360"/>
        <w:rPr>
          <w:sz w:val="22"/>
          <w:lang w:eastAsia="ko-KR"/>
        </w:rPr>
      </w:pPr>
      <w:r>
        <w:rPr>
          <w:rFonts w:hint="eastAsia"/>
          <w:sz w:val="22"/>
          <w:lang w:eastAsia="ko-KR"/>
        </w:rPr>
        <w:t>-</w:t>
      </w:r>
      <w:r>
        <w:rPr>
          <w:rFonts w:hint="eastAsia"/>
          <w:sz w:val="22"/>
          <w:lang w:eastAsia="ko-KR"/>
        </w:rPr>
        <w:t>.</w:t>
      </w:r>
      <w:r w:rsidRPr="002201CD">
        <w:rPr>
          <w:sz w:val="22"/>
          <w:lang w:eastAsia="ko-KR"/>
        </w:rPr>
        <w:t xml:space="preserve"> </w:t>
      </w:r>
      <w:r w:rsidR="0018385E" w:rsidRPr="002201CD">
        <w:rPr>
          <w:sz w:val="22"/>
          <w:lang w:eastAsia="ko-KR"/>
        </w:rPr>
        <w:t xml:space="preserve"> Digital SaaS솔루션 도입, 데이터 플랫폼 구축</w:t>
      </w:r>
    </w:p>
    <w:p w14:paraId="4D9EA596" w14:textId="0D151EBD" w:rsidR="00542E86" w:rsidRPr="002201CD" w:rsidRDefault="002E2E1A">
      <w:pPr>
        <w:pStyle w:val="a0"/>
        <w:rPr>
          <w:b/>
          <w:bCs/>
          <w:sz w:val="22"/>
          <w:lang w:eastAsia="ko-KR"/>
        </w:rPr>
      </w:pPr>
      <w:r w:rsidRPr="002201CD">
        <w:rPr>
          <w:b/>
          <w:bCs/>
          <w:sz w:val="22"/>
          <w:u w:val="single"/>
          <w:lang w:eastAsia="ko-KR"/>
        </w:rPr>
        <w:t>프로젝트</w:t>
      </w:r>
      <w:r w:rsidR="002201CD" w:rsidRPr="002201CD">
        <w:rPr>
          <w:rFonts w:hint="eastAsia"/>
          <w:b/>
          <w:bCs/>
          <w:sz w:val="22"/>
          <w:u w:val="single"/>
          <w:lang w:eastAsia="ko-KR"/>
        </w:rPr>
        <w:t>관리</w:t>
      </w:r>
      <w:r w:rsidRPr="002201CD">
        <w:rPr>
          <w:b/>
          <w:bCs/>
          <w:sz w:val="22"/>
          <w:u w:val="single"/>
          <w:lang w:eastAsia="ko-KR"/>
        </w:rPr>
        <w:t xml:space="preserve"> </w:t>
      </w:r>
      <w:r w:rsidR="005A76AA" w:rsidRPr="002201CD">
        <w:rPr>
          <w:rFonts w:hint="eastAsia"/>
          <w:b/>
          <w:bCs/>
          <w:sz w:val="22"/>
          <w:u w:val="single"/>
          <w:lang w:eastAsia="ko-KR"/>
        </w:rPr>
        <w:t xml:space="preserve">및 프로세스 개선 </w:t>
      </w:r>
      <w:r w:rsidRPr="002201CD">
        <w:rPr>
          <w:b/>
          <w:bCs/>
          <w:sz w:val="22"/>
          <w:u w:val="single"/>
          <w:lang w:eastAsia="ko-KR"/>
        </w:rPr>
        <w:t>(PMO/PM</w:t>
      </w:r>
      <w:r w:rsidR="005A76AA" w:rsidRPr="002201CD">
        <w:rPr>
          <w:rFonts w:hint="eastAsia"/>
          <w:b/>
          <w:bCs/>
          <w:sz w:val="22"/>
          <w:u w:val="single"/>
          <w:lang w:eastAsia="ko-KR"/>
        </w:rPr>
        <w:t>/PI</w:t>
      </w:r>
      <w:r w:rsidRPr="002201CD">
        <w:rPr>
          <w:b/>
          <w:bCs/>
          <w:sz w:val="22"/>
          <w:u w:val="single"/>
          <w:lang w:eastAsia="ko-KR"/>
        </w:rPr>
        <w:t>)</w:t>
      </w:r>
      <w:r w:rsidR="00A91635" w:rsidRPr="002201CD">
        <w:rPr>
          <w:rFonts w:hint="eastAsia"/>
          <w:b/>
          <w:bCs/>
          <w:sz w:val="22"/>
          <w:lang w:eastAsia="ko-KR"/>
        </w:rPr>
        <w:t xml:space="preserve"> </w:t>
      </w:r>
    </w:p>
    <w:p w14:paraId="387D3B16" w14:textId="77777777" w:rsidR="001B78FB" w:rsidRDefault="002201CD" w:rsidP="002201CD">
      <w:pPr>
        <w:pStyle w:val="a0"/>
        <w:numPr>
          <w:ilvl w:val="0"/>
          <w:numId w:val="0"/>
        </w:numPr>
        <w:rPr>
          <w:sz w:val="22"/>
          <w:lang w:eastAsia="ko-KR"/>
        </w:rPr>
      </w:pPr>
      <w:r w:rsidRPr="002201CD">
        <w:rPr>
          <w:sz w:val="22"/>
          <w:lang w:eastAsia="ko-KR"/>
        </w:rPr>
        <w:t>－</w:t>
      </w:r>
      <w:r>
        <w:rPr>
          <w:rFonts w:hint="eastAsia"/>
          <w:sz w:val="22"/>
          <w:lang w:eastAsia="ko-KR"/>
        </w:rPr>
        <w:t>.</w:t>
      </w:r>
      <w:r w:rsidRPr="002201CD">
        <w:rPr>
          <w:sz w:val="22"/>
          <w:lang w:eastAsia="ko-KR"/>
        </w:rPr>
        <w:t xml:space="preserve"> </w:t>
      </w:r>
      <w:proofErr w:type="spellStart"/>
      <w:r w:rsidRPr="002201CD">
        <w:rPr>
          <w:sz w:val="22"/>
          <w:lang w:eastAsia="ko-KR"/>
        </w:rPr>
        <w:t>Agile·Waterfall·Six</w:t>
      </w:r>
      <w:proofErr w:type="spellEnd"/>
      <w:r w:rsidRPr="002201CD">
        <w:rPr>
          <w:sz w:val="22"/>
          <w:lang w:eastAsia="ko-KR"/>
        </w:rPr>
        <w:t xml:space="preserve"> Sigma 기반 프로젝트 수행 및 리스크·이슈·변경관리</w:t>
      </w:r>
      <w:r w:rsidRPr="002201CD">
        <w:rPr>
          <w:rFonts w:hint="eastAsia"/>
          <w:sz w:val="22"/>
          <w:lang w:eastAsia="ko-KR"/>
        </w:rPr>
        <w:t xml:space="preserve"> </w:t>
      </w:r>
    </w:p>
    <w:p w14:paraId="0E5E8436" w14:textId="5F8D0608" w:rsidR="002201CD" w:rsidRDefault="002201CD" w:rsidP="00B306D4">
      <w:pPr>
        <w:pStyle w:val="a0"/>
        <w:numPr>
          <w:ilvl w:val="0"/>
          <w:numId w:val="0"/>
        </w:numPr>
        <w:ind w:left="440" w:hangingChars="200" w:hanging="440"/>
        <w:rPr>
          <w:sz w:val="22"/>
          <w:lang w:eastAsia="ko-KR"/>
        </w:rPr>
      </w:pPr>
      <w:r w:rsidRPr="002201CD">
        <w:rPr>
          <w:sz w:val="22"/>
          <w:lang w:eastAsia="ko-KR"/>
        </w:rPr>
        <w:t>－</w:t>
      </w:r>
      <w:r w:rsidR="00C10E40">
        <w:rPr>
          <w:rFonts w:hint="eastAsia"/>
          <w:sz w:val="22"/>
          <w:lang w:eastAsia="ko-KR"/>
        </w:rPr>
        <w:t>.</w:t>
      </w:r>
      <w:r w:rsidRPr="002201CD">
        <w:rPr>
          <w:sz w:val="22"/>
          <w:lang w:eastAsia="ko-KR"/>
        </w:rPr>
        <w:t xml:space="preserve"> </w:t>
      </w:r>
      <w:r>
        <w:rPr>
          <w:rFonts w:hint="eastAsia"/>
          <w:sz w:val="22"/>
          <w:lang w:eastAsia="ko-KR"/>
        </w:rPr>
        <w:t xml:space="preserve">Salesforce </w:t>
      </w:r>
      <w:r w:rsidRPr="002201CD">
        <w:rPr>
          <w:sz w:val="22"/>
          <w:lang w:eastAsia="ko-KR"/>
        </w:rPr>
        <w:t>CRM</w:t>
      </w:r>
      <w:r>
        <w:rPr>
          <w:rFonts w:hint="eastAsia"/>
          <w:sz w:val="22"/>
          <w:lang w:eastAsia="ko-KR"/>
        </w:rPr>
        <w:t xml:space="preserve"> &amp; In-house Mobile Apps</w:t>
      </w:r>
      <w:r w:rsidRPr="002201CD">
        <w:rPr>
          <w:sz w:val="22"/>
          <w:lang w:eastAsia="ko-KR"/>
        </w:rPr>
        <w:t xml:space="preserve">, </w:t>
      </w:r>
      <w:r>
        <w:rPr>
          <w:rFonts w:hint="eastAsia"/>
          <w:sz w:val="22"/>
          <w:lang w:eastAsia="ko-KR"/>
        </w:rPr>
        <w:t xml:space="preserve">SAP </w:t>
      </w:r>
      <w:r w:rsidRPr="002201CD">
        <w:rPr>
          <w:sz w:val="22"/>
          <w:lang w:eastAsia="ko-KR"/>
        </w:rPr>
        <w:t>ERP, SCM</w:t>
      </w:r>
      <w:r>
        <w:rPr>
          <w:rFonts w:hint="eastAsia"/>
          <w:sz w:val="22"/>
          <w:lang w:eastAsia="ko-KR"/>
        </w:rPr>
        <w:t xml:space="preserve"> SNOP</w:t>
      </w:r>
      <w:r w:rsidRPr="002201CD">
        <w:rPr>
          <w:sz w:val="22"/>
          <w:lang w:eastAsia="ko-KR"/>
        </w:rPr>
        <w:t>, HR</w:t>
      </w:r>
      <w:r>
        <w:rPr>
          <w:rFonts w:hint="eastAsia"/>
          <w:sz w:val="22"/>
          <w:lang w:eastAsia="ko-KR"/>
        </w:rPr>
        <w:t xml:space="preserve"> Workday</w:t>
      </w:r>
      <w:r w:rsidRPr="002201CD">
        <w:rPr>
          <w:sz w:val="22"/>
          <w:lang w:eastAsia="ko-KR"/>
        </w:rPr>
        <w:t>, RPA</w:t>
      </w:r>
      <w:r w:rsidR="005435C5">
        <w:rPr>
          <w:rFonts w:hint="eastAsia"/>
          <w:sz w:val="22"/>
          <w:lang w:eastAsia="ko-KR"/>
        </w:rPr>
        <w:t>, API 데이터 연동</w:t>
      </w:r>
      <w:r w:rsidRPr="002201CD">
        <w:rPr>
          <w:sz w:val="22"/>
          <w:lang w:eastAsia="ko-KR"/>
        </w:rPr>
        <w:t xml:space="preserve"> 등 엔터프라이즈 솔루션 구축 및 운영을 통한 성과 창출</w:t>
      </w:r>
    </w:p>
    <w:p w14:paraId="5C77608E" w14:textId="03CBA448" w:rsidR="00B306D4" w:rsidRPr="002201CD" w:rsidRDefault="00B306D4" w:rsidP="002201CD">
      <w:pPr>
        <w:pStyle w:val="a0"/>
        <w:numPr>
          <w:ilvl w:val="0"/>
          <w:numId w:val="0"/>
        </w:numPr>
        <w:rPr>
          <w:sz w:val="22"/>
          <w:lang w:eastAsia="ko-KR"/>
        </w:rPr>
      </w:pPr>
      <w:r>
        <w:rPr>
          <w:rFonts w:hint="eastAsia"/>
          <w:sz w:val="22"/>
          <w:lang w:eastAsia="ko-KR"/>
        </w:rPr>
        <w:t xml:space="preserve"> </w:t>
      </w:r>
      <w:r w:rsidRPr="002201CD">
        <w:rPr>
          <w:sz w:val="22"/>
          <w:lang w:eastAsia="ko-KR"/>
        </w:rPr>
        <w:t>－</w:t>
      </w:r>
      <w:r>
        <w:rPr>
          <w:rFonts w:hint="eastAsia"/>
          <w:sz w:val="22"/>
          <w:lang w:eastAsia="ko-KR"/>
        </w:rPr>
        <w:t xml:space="preserve">. </w:t>
      </w:r>
      <w:r w:rsidRPr="002201CD">
        <w:rPr>
          <w:rFonts w:hint="eastAsia"/>
          <w:sz w:val="22"/>
          <w:lang w:eastAsia="ko-KR"/>
        </w:rPr>
        <w:t>Jira, Confluence, Figma</w:t>
      </w:r>
      <w:r>
        <w:rPr>
          <w:rFonts w:hint="eastAsia"/>
          <w:sz w:val="22"/>
          <w:lang w:eastAsia="ko-KR"/>
        </w:rPr>
        <w:t>등 협업 툴 활용</w:t>
      </w:r>
    </w:p>
    <w:p w14:paraId="53FF2B36" w14:textId="604E5C64" w:rsidR="001E159C" w:rsidRPr="002201CD" w:rsidRDefault="001E159C">
      <w:pPr>
        <w:pStyle w:val="a0"/>
        <w:rPr>
          <w:b/>
          <w:bCs/>
          <w:sz w:val="22"/>
          <w:u w:val="single"/>
          <w:lang w:eastAsia="ko-KR"/>
        </w:rPr>
      </w:pPr>
      <w:r w:rsidRPr="002201CD">
        <w:rPr>
          <w:rFonts w:hint="eastAsia"/>
          <w:b/>
          <w:bCs/>
          <w:sz w:val="22"/>
          <w:u w:val="single"/>
          <w:lang w:eastAsia="ko-KR"/>
        </w:rPr>
        <w:t>BRM</w:t>
      </w:r>
      <w:r w:rsidR="00E04573" w:rsidRPr="002201CD">
        <w:rPr>
          <w:rFonts w:hint="eastAsia"/>
          <w:b/>
          <w:bCs/>
          <w:sz w:val="22"/>
          <w:u w:val="single"/>
          <w:lang w:eastAsia="ko-KR"/>
        </w:rPr>
        <w:t xml:space="preserve"> 및 </w:t>
      </w:r>
      <w:r w:rsidRPr="002201CD">
        <w:rPr>
          <w:rFonts w:hint="eastAsia"/>
          <w:b/>
          <w:bCs/>
          <w:sz w:val="22"/>
          <w:u w:val="single"/>
          <w:lang w:eastAsia="ko-KR"/>
        </w:rPr>
        <w:t>비즈니스 커뮤니케이션</w:t>
      </w:r>
    </w:p>
    <w:p w14:paraId="7C1BDFA3" w14:textId="0D99962E" w:rsidR="001E159C" w:rsidRPr="002201CD" w:rsidRDefault="002201CD" w:rsidP="002201CD">
      <w:pPr>
        <w:pStyle w:val="a0"/>
        <w:numPr>
          <w:ilvl w:val="0"/>
          <w:numId w:val="0"/>
        </w:numPr>
        <w:rPr>
          <w:sz w:val="22"/>
          <w:lang w:eastAsia="ko-KR"/>
        </w:rPr>
      </w:pPr>
      <w:r w:rsidRPr="002201CD">
        <w:rPr>
          <w:sz w:val="22"/>
          <w:lang w:eastAsia="ko-KR"/>
        </w:rPr>
        <w:t>－</w:t>
      </w:r>
      <w:r>
        <w:rPr>
          <w:rFonts w:hint="eastAsia"/>
          <w:sz w:val="22"/>
          <w:lang w:eastAsia="ko-KR"/>
        </w:rPr>
        <w:t>.</w:t>
      </w:r>
      <w:r w:rsidRPr="002201CD">
        <w:rPr>
          <w:sz w:val="22"/>
          <w:lang w:eastAsia="ko-KR"/>
        </w:rPr>
        <w:t xml:space="preserve"> 글로벌·아시아 본사 및 현업과 협업을 통한 요구사항 분석·조율 및 실행관리</w:t>
      </w:r>
      <w:r w:rsidRPr="002201CD">
        <w:rPr>
          <w:sz w:val="22"/>
          <w:lang w:eastAsia="ko-KR"/>
        </w:rPr>
        <w:br/>
        <w:t>－</w:t>
      </w:r>
      <w:r>
        <w:rPr>
          <w:rFonts w:hint="eastAsia"/>
          <w:sz w:val="22"/>
          <w:lang w:eastAsia="ko-KR"/>
        </w:rPr>
        <w:t>.</w:t>
      </w:r>
      <w:r w:rsidRPr="002201CD">
        <w:rPr>
          <w:sz w:val="22"/>
          <w:lang w:eastAsia="ko-KR"/>
        </w:rPr>
        <w:t xml:space="preserve"> 이해관계자와의 신뢰기반 협력</w:t>
      </w:r>
      <w:r w:rsidR="00027CC8">
        <w:rPr>
          <w:rFonts w:hint="eastAsia"/>
          <w:sz w:val="22"/>
          <w:lang w:eastAsia="ko-KR"/>
        </w:rPr>
        <w:t>, 갈등 및 문제</w:t>
      </w:r>
      <w:r w:rsidR="003F7292">
        <w:rPr>
          <w:rFonts w:hint="eastAsia"/>
          <w:sz w:val="22"/>
          <w:lang w:eastAsia="ko-KR"/>
        </w:rPr>
        <w:t xml:space="preserve"> </w:t>
      </w:r>
      <w:r w:rsidR="00027CC8">
        <w:rPr>
          <w:rFonts w:hint="eastAsia"/>
          <w:sz w:val="22"/>
          <w:lang w:eastAsia="ko-KR"/>
        </w:rPr>
        <w:t>해결</w:t>
      </w:r>
    </w:p>
    <w:p w14:paraId="13C3AA14" w14:textId="200BE8C5" w:rsidR="00C943A6" w:rsidRPr="002201CD" w:rsidRDefault="005A76AA">
      <w:pPr>
        <w:pStyle w:val="a0"/>
        <w:rPr>
          <w:b/>
          <w:bCs/>
          <w:sz w:val="22"/>
          <w:u w:val="single"/>
          <w:lang w:eastAsia="ko-KR"/>
        </w:rPr>
      </w:pPr>
      <w:r w:rsidRPr="002201CD">
        <w:rPr>
          <w:rFonts w:hint="eastAsia"/>
          <w:b/>
          <w:bCs/>
          <w:sz w:val="22"/>
          <w:u w:val="single"/>
          <w:lang w:eastAsia="ko-KR"/>
        </w:rPr>
        <w:t>IT</w:t>
      </w:r>
      <w:r w:rsidR="002201CD" w:rsidRPr="002201CD">
        <w:rPr>
          <w:rFonts w:hint="eastAsia"/>
          <w:b/>
          <w:bCs/>
          <w:sz w:val="22"/>
          <w:u w:val="single"/>
          <w:lang w:eastAsia="ko-KR"/>
        </w:rPr>
        <w:t xml:space="preserve"> 시스템 및 데이터 통합기반</w:t>
      </w:r>
      <w:r w:rsidR="00266B04" w:rsidRPr="002201CD">
        <w:rPr>
          <w:rFonts w:hint="eastAsia"/>
          <w:b/>
          <w:bCs/>
          <w:sz w:val="22"/>
          <w:u w:val="single"/>
          <w:lang w:eastAsia="ko-KR"/>
        </w:rPr>
        <w:t xml:space="preserve"> </w:t>
      </w:r>
      <w:r w:rsidR="008B182F" w:rsidRPr="002201CD">
        <w:rPr>
          <w:rFonts w:hint="eastAsia"/>
          <w:b/>
          <w:bCs/>
          <w:sz w:val="22"/>
          <w:u w:val="single"/>
          <w:lang w:eastAsia="ko-KR"/>
        </w:rPr>
        <w:t xml:space="preserve">운영 </w:t>
      </w:r>
      <w:r w:rsidR="00C943A6" w:rsidRPr="002201CD">
        <w:rPr>
          <w:rFonts w:hint="eastAsia"/>
          <w:b/>
          <w:bCs/>
          <w:sz w:val="22"/>
          <w:u w:val="single"/>
          <w:lang w:eastAsia="ko-KR"/>
        </w:rPr>
        <w:t>관리</w:t>
      </w:r>
    </w:p>
    <w:p w14:paraId="343DE25A" w14:textId="76EA78FB" w:rsidR="00266B04" w:rsidRPr="002201CD" w:rsidRDefault="00C943A6" w:rsidP="007469DD">
      <w:pPr>
        <w:pStyle w:val="a0"/>
        <w:numPr>
          <w:ilvl w:val="0"/>
          <w:numId w:val="0"/>
        </w:numPr>
        <w:ind w:left="360"/>
        <w:rPr>
          <w:sz w:val="22"/>
          <w:lang w:eastAsia="ko-KR"/>
        </w:rPr>
      </w:pPr>
      <w:r w:rsidRPr="002201CD">
        <w:rPr>
          <w:rFonts w:hint="eastAsia"/>
          <w:sz w:val="22"/>
          <w:lang w:eastAsia="ko-KR"/>
        </w:rPr>
        <w:t>-.</w:t>
      </w:r>
      <w:r w:rsidR="002201CD" w:rsidRPr="002201CD">
        <w:rPr>
          <w:rFonts w:hint="eastAsia"/>
          <w:sz w:val="22"/>
          <w:lang w:eastAsia="ko-KR"/>
        </w:rPr>
        <w:t xml:space="preserve"> </w:t>
      </w:r>
      <w:r w:rsidR="002201CD" w:rsidRPr="002201CD">
        <w:rPr>
          <w:sz w:val="22"/>
          <w:lang w:eastAsia="ko-KR"/>
        </w:rPr>
        <w:t>시스템 고도화, 이중화,</w:t>
      </w:r>
      <w:r w:rsidR="007469DD">
        <w:rPr>
          <w:rFonts w:hint="eastAsia"/>
          <w:sz w:val="22"/>
          <w:lang w:eastAsia="ko-KR"/>
        </w:rPr>
        <w:t xml:space="preserve"> </w:t>
      </w:r>
      <w:r w:rsidR="002201CD" w:rsidRPr="002201CD">
        <w:rPr>
          <w:sz w:val="22"/>
          <w:lang w:eastAsia="ko-KR"/>
        </w:rPr>
        <w:t xml:space="preserve">데이터 표준화 및 </w:t>
      </w:r>
      <w:r w:rsidR="007469DD">
        <w:rPr>
          <w:rFonts w:hint="eastAsia"/>
          <w:sz w:val="22"/>
          <w:lang w:eastAsia="ko-KR"/>
        </w:rPr>
        <w:t>통합 운영</w:t>
      </w:r>
    </w:p>
    <w:p w14:paraId="38AD178F" w14:textId="5EF82301" w:rsidR="00E04573" w:rsidRPr="002201CD" w:rsidRDefault="005A76AA" w:rsidP="00417D3A">
      <w:pPr>
        <w:pStyle w:val="a0"/>
        <w:rPr>
          <w:b/>
          <w:bCs/>
          <w:sz w:val="22"/>
          <w:lang w:eastAsia="ko-KR"/>
        </w:rPr>
      </w:pPr>
      <w:r w:rsidRPr="002201CD">
        <w:rPr>
          <w:rFonts w:hint="eastAsia"/>
          <w:b/>
          <w:bCs/>
          <w:sz w:val="22"/>
          <w:u w:val="single"/>
          <w:lang w:eastAsia="ko-KR"/>
        </w:rPr>
        <w:lastRenderedPageBreak/>
        <w:t xml:space="preserve">IT </w:t>
      </w:r>
      <w:r w:rsidR="00745B19" w:rsidRPr="002201CD">
        <w:rPr>
          <w:rFonts w:hint="eastAsia"/>
          <w:b/>
          <w:bCs/>
          <w:sz w:val="22"/>
          <w:u w:val="single"/>
          <w:lang w:eastAsia="ko-KR"/>
        </w:rPr>
        <w:t xml:space="preserve">조직 </w:t>
      </w:r>
      <w:r w:rsidR="00FB2950" w:rsidRPr="002201CD">
        <w:rPr>
          <w:rFonts w:hint="eastAsia"/>
          <w:b/>
          <w:bCs/>
          <w:sz w:val="22"/>
          <w:u w:val="single"/>
          <w:lang w:eastAsia="ko-KR"/>
        </w:rPr>
        <w:t>리더십</w:t>
      </w:r>
      <w:r w:rsidR="002201CD" w:rsidRPr="002201CD">
        <w:rPr>
          <w:rFonts w:hint="eastAsia"/>
          <w:b/>
          <w:bCs/>
          <w:sz w:val="22"/>
          <w:u w:val="single"/>
          <w:lang w:eastAsia="ko-KR"/>
        </w:rPr>
        <w:t xml:space="preserve"> 및 변화관리</w:t>
      </w:r>
    </w:p>
    <w:p w14:paraId="3BEB3DE6" w14:textId="704091C2" w:rsidR="002201CD" w:rsidRPr="002201CD" w:rsidRDefault="002201CD" w:rsidP="002201CD">
      <w:pPr>
        <w:pStyle w:val="a0"/>
        <w:numPr>
          <w:ilvl w:val="0"/>
          <w:numId w:val="0"/>
        </w:numPr>
        <w:rPr>
          <w:sz w:val="22"/>
          <w:lang w:eastAsia="ko-KR"/>
        </w:rPr>
      </w:pPr>
      <w:r w:rsidRPr="002201CD">
        <w:rPr>
          <w:sz w:val="22"/>
          <w:lang w:eastAsia="ko-KR"/>
        </w:rPr>
        <w:t>－</w:t>
      </w:r>
      <w:r>
        <w:rPr>
          <w:rFonts w:hint="eastAsia"/>
          <w:sz w:val="22"/>
          <w:lang w:eastAsia="ko-KR"/>
        </w:rPr>
        <w:t>.</w:t>
      </w:r>
      <w:r w:rsidRPr="002201CD">
        <w:rPr>
          <w:sz w:val="22"/>
          <w:lang w:eastAsia="ko-KR"/>
        </w:rPr>
        <w:t xml:space="preserve"> 비즈니스 전략에 맞춘 IT조직·프로세스 재설계 및 성과 중심 문화 구축</w:t>
      </w:r>
      <w:r w:rsidRPr="002201CD">
        <w:rPr>
          <w:sz w:val="22"/>
          <w:lang w:eastAsia="ko-KR"/>
        </w:rPr>
        <w:br/>
        <w:t>－</w:t>
      </w:r>
      <w:r>
        <w:rPr>
          <w:rFonts w:hint="eastAsia"/>
          <w:sz w:val="22"/>
          <w:lang w:eastAsia="ko-KR"/>
        </w:rPr>
        <w:t>.</w:t>
      </w:r>
      <w:r w:rsidRPr="002201CD">
        <w:rPr>
          <w:sz w:val="22"/>
          <w:lang w:eastAsia="ko-KR"/>
        </w:rPr>
        <w:t xml:space="preserve"> 팀</w:t>
      </w:r>
      <w:r w:rsidR="00AE0781">
        <w:rPr>
          <w:rFonts w:hint="eastAsia"/>
          <w:sz w:val="22"/>
          <w:lang w:eastAsia="ko-KR"/>
        </w:rPr>
        <w:t>/직원</w:t>
      </w:r>
      <w:r w:rsidRPr="002201CD">
        <w:rPr>
          <w:sz w:val="22"/>
          <w:lang w:eastAsia="ko-KR"/>
        </w:rPr>
        <w:t xml:space="preserve"> 역량 강화</w:t>
      </w:r>
      <w:r w:rsidR="00F57519">
        <w:rPr>
          <w:rFonts w:hint="eastAsia"/>
          <w:sz w:val="22"/>
          <w:lang w:eastAsia="ko-KR"/>
        </w:rPr>
        <w:t>, 변화관리</w:t>
      </w:r>
    </w:p>
    <w:p w14:paraId="29DD1A33" w14:textId="328FB79F" w:rsidR="008B182F" w:rsidRPr="002201CD" w:rsidRDefault="005A76AA" w:rsidP="00417D3A">
      <w:pPr>
        <w:pStyle w:val="a0"/>
        <w:rPr>
          <w:b/>
          <w:bCs/>
          <w:sz w:val="22"/>
          <w:u w:val="single"/>
          <w:lang w:eastAsia="ko-KR"/>
        </w:rPr>
      </w:pPr>
      <w:r w:rsidRPr="002201CD">
        <w:rPr>
          <w:b/>
          <w:bCs/>
          <w:sz w:val="22"/>
          <w:u w:val="single"/>
          <w:lang w:eastAsia="ko-KR"/>
        </w:rPr>
        <w:t xml:space="preserve">IT </w:t>
      </w:r>
      <w:r w:rsidR="008B182F" w:rsidRPr="002201CD">
        <w:rPr>
          <w:rFonts w:hint="eastAsia"/>
          <w:b/>
          <w:bCs/>
          <w:sz w:val="22"/>
          <w:u w:val="single"/>
          <w:lang w:eastAsia="ko-KR"/>
        </w:rPr>
        <w:t xml:space="preserve">거버넌스 및 </w:t>
      </w:r>
      <w:r w:rsidR="000A2656">
        <w:rPr>
          <w:rFonts w:hint="eastAsia"/>
          <w:b/>
          <w:bCs/>
          <w:sz w:val="22"/>
          <w:u w:val="single"/>
          <w:lang w:eastAsia="ko-KR"/>
        </w:rPr>
        <w:t>표준정책 수립 관리</w:t>
      </w:r>
    </w:p>
    <w:p w14:paraId="64DA296B" w14:textId="2E260C9A" w:rsidR="002201CD" w:rsidRDefault="002201CD" w:rsidP="002201CD">
      <w:pPr>
        <w:pStyle w:val="a0"/>
        <w:numPr>
          <w:ilvl w:val="0"/>
          <w:numId w:val="0"/>
        </w:numPr>
        <w:ind w:leftChars="71" w:left="149"/>
        <w:rPr>
          <w:sz w:val="22"/>
          <w:lang w:eastAsia="ko-KR"/>
        </w:rPr>
      </w:pPr>
      <w:r w:rsidRPr="002201CD">
        <w:rPr>
          <w:sz w:val="22"/>
          <w:lang w:eastAsia="ko-KR"/>
        </w:rPr>
        <w:t>－</w:t>
      </w:r>
      <w:r>
        <w:rPr>
          <w:rFonts w:hint="eastAsia"/>
          <w:sz w:val="22"/>
          <w:lang w:eastAsia="ko-KR"/>
        </w:rPr>
        <w:t>.</w:t>
      </w:r>
      <w:r w:rsidRPr="002201CD">
        <w:rPr>
          <w:sz w:val="22"/>
          <w:lang w:eastAsia="ko-KR"/>
        </w:rPr>
        <w:t xml:space="preserve"> IT 운영 정책(SOP) 및 공급업체 성과</w:t>
      </w:r>
      <w:r w:rsidR="00AA7E8B">
        <w:rPr>
          <w:rFonts w:hint="eastAsia"/>
          <w:sz w:val="22"/>
          <w:lang w:eastAsia="ko-KR"/>
        </w:rPr>
        <w:t xml:space="preserve"> </w:t>
      </w:r>
      <w:r w:rsidRPr="002201CD">
        <w:rPr>
          <w:sz w:val="22"/>
          <w:lang w:eastAsia="ko-KR"/>
        </w:rPr>
        <w:t xml:space="preserve">평가 체계 </w:t>
      </w:r>
      <w:r w:rsidR="00AA7E8B">
        <w:rPr>
          <w:rFonts w:hint="eastAsia"/>
          <w:sz w:val="22"/>
          <w:lang w:eastAsia="ko-KR"/>
        </w:rPr>
        <w:t>수립</w:t>
      </w:r>
    </w:p>
    <w:p w14:paraId="21ABDAEC" w14:textId="10A45DEC" w:rsidR="00D83BB4" w:rsidRPr="002201CD" w:rsidRDefault="00D83BB4" w:rsidP="002201CD">
      <w:pPr>
        <w:pStyle w:val="a0"/>
        <w:numPr>
          <w:ilvl w:val="0"/>
          <w:numId w:val="0"/>
        </w:numPr>
        <w:ind w:leftChars="71" w:left="149"/>
        <w:rPr>
          <w:sz w:val="22"/>
          <w:lang w:eastAsia="ko-KR"/>
        </w:rPr>
      </w:pPr>
      <w:r w:rsidRPr="002201CD">
        <w:rPr>
          <w:sz w:val="22"/>
          <w:lang w:eastAsia="ko-KR"/>
        </w:rPr>
        <w:t>－</w:t>
      </w:r>
      <w:r>
        <w:rPr>
          <w:rFonts w:hint="eastAsia"/>
          <w:sz w:val="22"/>
          <w:lang w:eastAsia="ko-KR"/>
        </w:rPr>
        <w:t>.</w:t>
      </w:r>
      <w:r w:rsidRPr="002201CD">
        <w:rPr>
          <w:sz w:val="22"/>
          <w:lang w:eastAsia="ko-KR"/>
        </w:rPr>
        <w:t xml:space="preserve"> SLA 기반 </w:t>
      </w:r>
      <w:r w:rsidR="00AA7E8B">
        <w:rPr>
          <w:rFonts w:hint="eastAsia"/>
          <w:sz w:val="22"/>
          <w:lang w:eastAsia="ko-KR"/>
        </w:rPr>
        <w:t xml:space="preserve">서비스 </w:t>
      </w:r>
      <w:r w:rsidRPr="002201CD">
        <w:rPr>
          <w:sz w:val="22"/>
          <w:lang w:eastAsia="ko-KR"/>
        </w:rPr>
        <w:t>운영, 예산·조직·성과·리스크 통합 관리</w:t>
      </w:r>
    </w:p>
    <w:p w14:paraId="20E4905C" w14:textId="77777777" w:rsidR="00045560" w:rsidRPr="008F310B" w:rsidRDefault="00045560" w:rsidP="008F310B">
      <w:pPr>
        <w:pStyle w:val="a7"/>
        <w:rPr>
          <w:rFonts w:ascii="맑은 고딕" w:eastAsia="맑은 고딕" w:hAnsi="맑은 고딕"/>
          <w:lang w:eastAsia="ko-KR"/>
        </w:rPr>
      </w:pPr>
    </w:p>
    <w:p w14:paraId="56FD4531" w14:textId="1FA7A1C7" w:rsidR="0096660B" w:rsidRPr="004D756D" w:rsidRDefault="00085EF6">
      <w:pPr>
        <w:rPr>
          <w:shd w:val="pct15" w:color="auto" w:fill="FFFFFF"/>
        </w:rPr>
      </w:pPr>
      <w:proofErr w:type="spellStart"/>
      <w:r w:rsidRPr="004D756D">
        <w:rPr>
          <w:b/>
          <w:sz w:val="24"/>
          <w:shd w:val="pct15" w:color="auto" w:fill="FFFFFF"/>
        </w:rPr>
        <w:t>경력</w:t>
      </w:r>
      <w:proofErr w:type="spellEnd"/>
      <w:r w:rsidRPr="004D756D">
        <w:rPr>
          <w:b/>
          <w:sz w:val="24"/>
          <w:shd w:val="pct15" w:color="auto" w:fill="FFFFFF"/>
        </w:rPr>
        <w:t xml:space="preserve"> </w:t>
      </w:r>
      <w:proofErr w:type="spellStart"/>
      <w:r w:rsidRPr="004D756D">
        <w:rPr>
          <w:b/>
          <w:sz w:val="24"/>
          <w:shd w:val="pct15" w:color="auto" w:fill="FFFFFF"/>
        </w:rPr>
        <w:t>요약</w:t>
      </w:r>
      <w:proofErr w:type="spellEnd"/>
    </w:p>
    <w:p w14:paraId="4D544C9B" w14:textId="6A9AE041" w:rsidR="0096660B" w:rsidRPr="006A33A6" w:rsidRDefault="004D756D" w:rsidP="0094618D">
      <w:pPr>
        <w:pStyle w:val="aa"/>
        <w:numPr>
          <w:ilvl w:val="0"/>
          <w:numId w:val="24"/>
        </w:numPr>
        <w:rPr>
          <w:lang w:eastAsia="ko-KR"/>
        </w:rPr>
      </w:pPr>
      <w:proofErr w:type="spellStart"/>
      <w:r w:rsidRPr="0094618D">
        <w:rPr>
          <w:b/>
          <w:lang w:eastAsia="ko-KR"/>
        </w:rPr>
        <w:t>월드패밀리잉글리쉬</w:t>
      </w:r>
      <w:proofErr w:type="spellEnd"/>
      <w:r w:rsidRPr="0094618D">
        <w:rPr>
          <w:b/>
          <w:lang w:eastAsia="ko-KR"/>
        </w:rPr>
        <w:t xml:space="preserve"> 코리아 (World Family English Korea) </w:t>
      </w:r>
      <w:r w:rsidR="00F375F4">
        <w:rPr>
          <w:rFonts w:hint="eastAsia"/>
          <w:b/>
          <w:lang w:eastAsia="ko-KR"/>
        </w:rPr>
        <w:t xml:space="preserve">- </w:t>
      </w:r>
      <w:r w:rsidRPr="0094618D">
        <w:rPr>
          <w:b/>
          <w:lang w:eastAsia="ko-KR"/>
        </w:rPr>
        <w:t xml:space="preserve">IT </w:t>
      </w:r>
      <w:r w:rsidR="007265B3">
        <w:rPr>
          <w:rFonts w:hint="eastAsia"/>
          <w:b/>
          <w:lang w:eastAsia="ko-KR"/>
        </w:rPr>
        <w:t xml:space="preserve">Head &amp; </w:t>
      </w:r>
      <w:r w:rsidRPr="0094618D">
        <w:rPr>
          <w:b/>
          <w:lang w:eastAsia="ko-KR"/>
        </w:rPr>
        <w:t>PM (2022.03–</w:t>
      </w:r>
      <w:r w:rsidR="005A76AA">
        <w:rPr>
          <w:rFonts w:hint="eastAsia"/>
          <w:b/>
          <w:lang w:eastAsia="ko-KR"/>
        </w:rPr>
        <w:t>2025</w:t>
      </w:r>
      <w:r w:rsidR="007265B3">
        <w:rPr>
          <w:rFonts w:hint="eastAsia"/>
          <w:b/>
          <w:lang w:eastAsia="ko-KR"/>
        </w:rPr>
        <w:t>.10</w:t>
      </w:r>
      <w:r w:rsidRPr="0094618D">
        <w:rPr>
          <w:b/>
          <w:lang w:eastAsia="ko-KR"/>
        </w:rPr>
        <w:t>)</w:t>
      </w:r>
    </w:p>
    <w:p w14:paraId="6F805A8B" w14:textId="77777777" w:rsidR="006A33A6" w:rsidRPr="000B27CB" w:rsidRDefault="006A33A6" w:rsidP="006A33A6">
      <w:pPr>
        <w:pStyle w:val="aa"/>
        <w:ind w:left="440"/>
        <w:rPr>
          <w:sz w:val="8"/>
          <w:szCs w:val="8"/>
          <w:lang w:eastAsia="ko-KR"/>
        </w:rPr>
      </w:pPr>
    </w:p>
    <w:p w14:paraId="440FA8F1" w14:textId="29622F02" w:rsidR="000B27CB" w:rsidRPr="009354A8" w:rsidRDefault="004D756D" w:rsidP="00B71FF5">
      <w:pPr>
        <w:pStyle w:val="aa"/>
        <w:numPr>
          <w:ilvl w:val="0"/>
          <w:numId w:val="23"/>
        </w:numPr>
        <w:rPr>
          <w:lang w:eastAsia="ko-KR"/>
        </w:rPr>
      </w:pPr>
      <w:r w:rsidRPr="004D756D">
        <w:rPr>
          <w:b/>
          <w:bCs/>
          <w:lang w:eastAsia="ko-KR"/>
        </w:rPr>
        <w:t>역할</w:t>
      </w:r>
      <w:r w:rsidRPr="004D756D">
        <w:rPr>
          <w:lang w:eastAsia="ko-KR"/>
        </w:rPr>
        <w:t xml:space="preserve">: </w:t>
      </w:r>
      <w:r w:rsidRPr="005A76AA">
        <w:rPr>
          <w:u w:val="single"/>
          <w:lang w:eastAsia="ko-KR"/>
        </w:rPr>
        <w:t>한국 IT 총괄</w:t>
      </w:r>
      <w:r w:rsidR="005A76AA" w:rsidRPr="005A76AA">
        <w:rPr>
          <w:rFonts w:hint="eastAsia"/>
          <w:u w:val="single"/>
          <w:lang w:eastAsia="ko-KR"/>
        </w:rPr>
        <w:t xml:space="preserve"> </w:t>
      </w:r>
      <w:r w:rsidR="00D10975">
        <w:rPr>
          <w:rFonts w:hint="eastAsia"/>
          <w:u w:val="single"/>
          <w:lang w:eastAsia="ko-KR"/>
        </w:rPr>
        <w:t xml:space="preserve">Head </w:t>
      </w:r>
      <w:r w:rsidR="005A76AA" w:rsidRPr="005A76AA">
        <w:rPr>
          <w:rFonts w:hint="eastAsia"/>
          <w:u w:val="single"/>
          <w:lang w:eastAsia="ko-KR"/>
        </w:rPr>
        <w:t>w</w:t>
      </w:r>
      <w:r w:rsidRPr="005A76AA">
        <w:rPr>
          <w:u w:val="single"/>
          <w:lang w:eastAsia="ko-KR"/>
        </w:rPr>
        <w:t xml:space="preserve">/BRM/PMO/PM. 비즈니스 요구·리스크 식별 → 로드맵 </w:t>
      </w:r>
      <w:r w:rsidR="002000B8" w:rsidRPr="005A76AA">
        <w:rPr>
          <w:rFonts w:hint="eastAsia"/>
          <w:u w:val="single"/>
          <w:lang w:eastAsia="ko-KR"/>
        </w:rPr>
        <w:t>수립</w:t>
      </w:r>
      <w:r w:rsidR="002000B8" w:rsidRPr="005A76AA">
        <w:rPr>
          <w:u w:val="single"/>
          <w:lang w:eastAsia="ko-KR"/>
        </w:rPr>
        <w:t>→</w:t>
      </w:r>
      <w:r w:rsidRPr="005A76AA">
        <w:rPr>
          <w:u w:val="single"/>
          <w:lang w:eastAsia="ko-KR"/>
        </w:rPr>
        <w:t xml:space="preserve"> </w:t>
      </w:r>
      <w:r w:rsidR="002000B8" w:rsidRPr="005A76AA">
        <w:rPr>
          <w:rFonts w:hint="eastAsia"/>
          <w:u w:val="single"/>
          <w:lang w:eastAsia="ko-KR"/>
        </w:rPr>
        <w:t>프로젝트 포트폴리오에 따른 프로젝트 수행</w:t>
      </w:r>
    </w:p>
    <w:p w14:paraId="34ED88DF" w14:textId="768ABEC0" w:rsidR="009354A8" w:rsidRPr="009354A8" w:rsidRDefault="009354A8" w:rsidP="009354A8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bCs/>
          <w:lang w:eastAsia="ko-KR"/>
        </w:rPr>
        <w:t>-</w:t>
      </w:r>
      <w:r>
        <w:rPr>
          <w:rFonts w:hint="eastAsia"/>
          <w:lang w:eastAsia="ko-KR"/>
        </w:rPr>
        <w:t xml:space="preserve">. </w:t>
      </w:r>
      <w:r w:rsidRPr="00445ACB">
        <w:rPr>
          <w:bCs/>
          <w:lang w:eastAsia="ko-KR"/>
        </w:rPr>
        <w:t xml:space="preserve">한국 IT 전략·예산·포트폴리오 관리, 디지털 </w:t>
      </w:r>
      <w:r>
        <w:rPr>
          <w:rFonts w:hint="eastAsia"/>
          <w:bCs/>
          <w:lang w:eastAsia="ko-KR"/>
        </w:rPr>
        <w:t>솔루션 구축 및 운영관리</w:t>
      </w:r>
      <w:r w:rsidRPr="00445ACB">
        <w:rPr>
          <w:bCs/>
          <w:lang w:eastAsia="ko-KR"/>
        </w:rPr>
        <w:t>, 데이터 기반 의사결정 체계 구축, 거버넌스·운영 총괄</w:t>
      </w:r>
    </w:p>
    <w:p w14:paraId="5842FA2D" w14:textId="77777777" w:rsidR="005A76AA" w:rsidRPr="00C767F8" w:rsidRDefault="005A76AA" w:rsidP="00092CAD">
      <w:pPr>
        <w:pStyle w:val="aa"/>
        <w:ind w:left="440"/>
        <w:rPr>
          <w:sz w:val="8"/>
          <w:szCs w:val="8"/>
          <w:lang w:eastAsia="ko-KR"/>
        </w:rPr>
      </w:pPr>
    </w:p>
    <w:p w14:paraId="097473D8" w14:textId="77777777" w:rsidR="002000B8" w:rsidRPr="00401549" w:rsidRDefault="004D756D" w:rsidP="004D756D">
      <w:pPr>
        <w:pStyle w:val="aa"/>
        <w:numPr>
          <w:ilvl w:val="0"/>
          <w:numId w:val="23"/>
        </w:numPr>
        <w:rPr>
          <w:bCs/>
          <w:lang w:eastAsia="ko-KR"/>
        </w:rPr>
      </w:pPr>
      <w:r w:rsidRPr="004D756D">
        <w:rPr>
          <w:b/>
          <w:lang w:eastAsia="ko-KR"/>
        </w:rPr>
        <w:t>주요 성과</w:t>
      </w:r>
      <w:r>
        <w:rPr>
          <w:rFonts w:hint="eastAsia"/>
          <w:b/>
          <w:lang w:eastAsia="ko-KR"/>
        </w:rPr>
        <w:t xml:space="preserve">: </w:t>
      </w:r>
    </w:p>
    <w:p w14:paraId="6344784E" w14:textId="118BD722" w:rsidR="00401549" w:rsidRPr="00C767F8" w:rsidRDefault="00E54471" w:rsidP="00C767F8">
      <w:pPr>
        <w:pStyle w:val="aa"/>
        <w:ind w:left="440"/>
        <w:rPr>
          <w:bCs/>
          <w:lang w:eastAsia="ko-KR"/>
        </w:rPr>
      </w:pPr>
      <w:r>
        <w:rPr>
          <w:rFonts w:hint="eastAsia"/>
          <w:bCs/>
          <w:lang w:eastAsia="ko-KR"/>
        </w:rPr>
        <w:t>**</w:t>
      </w:r>
      <w:r w:rsidR="00F32484">
        <w:rPr>
          <w:rFonts w:hint="eastAsia"/>
          <w:bCs/>
          <w:lang w:eastAsia="ko-KR"/>
        </w:rPr>
        <w:t xml:space="preserve"> </w:t>
      </w:r>
      <w:r w:rsidR="00401549" w:rsidRPr="00401549">
        <w:rPr>
          <w:bCs/>
          <w:lang w:eastAsia="ko-KR"/>
        </w:rPr>
        <w:t xml:space="preserve">전사 IT 전략 및 로드맵 </w:t>
      </w:r>
      <w:proofErr w:type="gramStart"/>
      <w:r w:rsidR="00401549" w:rsidRPr="00401549">
        <w:rPr>
          <w:bCs/>
          <w:lang w:eastAsia="ko-KR"/>
        </w:rPr>
        <w:t>수립</w:t>
      </w:r>
      <w:r w:rsidR="00C767F8">
        <w:rPr>
          <w:rFonts w:hint="eastAsia"/>
          <w:bCs/>
          <w:lang w:eastAsia="ko-KR"/>
        </w:rPr>
        <w:t xml:space="preserve"> /</w:t>
      </w:r>
      <w:proofErr w:type="gramEnd"/>
      <w:r w:rsidR="00C767F8">
        <w:rPr>
          <w:rFonts w:hint="eastAsia"/>
          <w:bCs/>
          <w:lang w:eastAsia="ko-KR"/>
        </w:rPr>
        <w:t xml:space="preserve"> </w:t>
      </w:r>
      <w:r w:rsidR="00401549" w:rsidRPr="00401549">
        <w:rPr>
          <w:bCs/>
          <w:lang w:eastAsia="ko-KR"/>
        </w:rPr>
        <w:t>디지털 세일즈 플랫폼(</w:t>
      </w:r>
      <w:r w:rsidR="007C2689">
        <w:rPr>
          <w:rFonts w:hint="eastAsia"/>
          <w:bCs/>
          <w:lang w:eastAsia="ko-KR"/>
        </w:rPr>
        <w:t xml:space="preserve">Sales Aids </w:t>
      </w:r>
      <w:r w:rsidR="00401549" w:rsidRPr="00401549">
        <w:rPr>
          <w:bCs/>
          <w:lang w:eastAsia="ko-KR"/>
        </w:rPr>
        <w:t xml:space="preserve">App, Club, CTI, e-Commerce) </w:t>
      </w:r>
      <w:proofErr w:type="gramStart"/>
      <w:r w:rsidR="00401549" w:rsidRPr="00401549">
        <w:rPr>
          <w:bCs/>
          <w:lang w:eastAsia="ko-KR"/>
        </w:rPr>
        <w:t>구</w:t>
      </w:r>
      <w:r w:rsidR="0006277C">
        <w:rPr>
          <w:rFonts w:hint="eastAsia"/>
          <w:bCs/>
          <w:lang w:eastAsia="ko-KR"/>
        </w:rPr>
        <w:t>축</w:t>
      </w:r>
      <w:r w:rsidR="00C767F8">
        <w:rPr>
          <w:rFonts w:hint="eastAsia"/>
          <w:bCs/>
          <w:lang w:eastAsia="ko-KR"/>
        </w:rPr>
        <w:t xml:space="preserve"> /</w:t>
      </w:r>
      <w:proofErr w:type="gramEnd"/>
      <w:r w:rsidR="00C767F8">
        <w:rPr>
          <w:rFonts w:hint="eastAsia"/>
          <w:bCs/>
          <w:lang w:eastAsia="ko-KR"/>
        </w:rPr>
        <w:t xml:space="preserve"> </w:t>
      </w:r>
      <w:r w:rsidR="0006277C" w:rsidRPr="00C767F8">
        <w:rPr>
          <w:rFonts w:hint="eastAsia"/>
          <w:bCs/>
          <w:lang w:eastAsia="ko-KR"/>
        </w:rPr>
        <w:t xml:space="preserve">글로벌 </w:t>
      </w:r>
      <w:r w:rsidR="00401549" w:rsidRPr="00C767F8">
        <w:rPr>
          <w:bCs/>
          <w:lang w:eastAsia="ko-KR"/>
        </w:rPr>
        <w:t xml:space="preserve">English Tab </w:t>
      </w:r>
      <w:r w:rsidR="0006277C" w:rsidRPr="00C767F8">
        <w:rPr>
          <w:rFonts w:hint="eastAsia"/>
          <w:bCs/>
          <w:lang w:eastAsia="ko-KR"/>
        </w:rPr>
        <w:t xml:space="preserve">온라인 </w:t>
      </w:r>
      <w:r w:rsidR="0050144D" w:rsidRPr="00C767F8">
        <w:rPr>
          <w:rFonts w:hint="eastAsia"/>
          <w:bCs/>
          <w:lang w:eastAsia="ko-KR"/>
        </w:rPr>
        <w:t xml:space="preserve">제품 </w:t>
      </w:r>
      <w:proofErr w:type="gramStart"/>
      <w:r w:rsidR="00401549" w:rsidRPr="00C767F8">
        <w:rPr>
          <w:bCs/>
          <w:lang w:eastAsia="ko-KR"/>
        </w:rPr>
        <w:t>런칭</w:t>
      </w:r>
      <w:r w:rsidR="00C767F8">
        <w:rPr>
          <w:rFonts w:hint="eastAsia"/>
          <w:bCs/>
          <w:lang w:eastAsia="ko-KR"/>
        </w:rPr>
        <w:t xml:space="preserve"> /</w:t>
      </w:r>
      <w:proofErr w:type="gramEnd"/>
      <w:r w:rsidR="00C767F8">
        <w:rPr>
          <w:rFonts w:hint="eastAsia"/>
          <w:bCs/>
          <w:lang w:eastAsia="ko-KR"/>
        </w:rPr>
        <w:t xml:space="preserve"> </w:t>
      </w:r>
      <w:r w:rsidR="00401549" w:rsidRPr="00C767F8">
        <w:rPr>
          <w:bCs/>
          <w:lang w:eastAsia="ko-KR"/>
        </w:rPr>
        <w:t>서버 및 네트워크 이중화 구축으로 시스템 안정성 확보</w:t>
      </w:r>
    </w:p>
    <w:p w14:paraId="7353AB22" w14:textId="77777777" w:rsidR="00864A9D" w:rsidRDefault="00B941ED" w:rsidP="002000B8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>1</w:t>
      </w:r>
      <w:r w:rsidR="002000B8">
        <w:rPr>
          <w:rFonts w:hint="eastAsia"/>
          <w:b/>
          <w:lang w:eastAsia="ko-KR"/>
        </w:rPr>
        <w:t xml:space="preserve">. </w:t>
      </w:r>
      <w:r w:rsidR="004D756D" w:rsidRPr="00B941ED">
        <w:rPr>
          <w:b/>
          <w:bCs/>
          <w:lang w:eastAsia="ko-KR"/>
        </w:rPr>
        <w:t>Life Support Plan수립 및 실</w:t>
      </w:r>
      <w:r w:rsidR="00092CAD" w:rsidRPr="00B941ED">
        <w:rPr>
          <w:rFonts w:hint="eastAsia"/>
          <w:b/>
          <w:bCs/>
          <w:lang w:eastAsia="ko-KR"/>
        </w:rPr>
        <w:t>행</w:t>
      </w:r>
      <w:r w:rsidR="00092CAD">
        <w:rPr>
          <w:rFonts w:hint="eastAsia"/>
          <w:lang w:eastAsia="ko-KR"/>
        </w:rPr>
        <w:t xml:space="preserve">: </w:t>
      </w:r>
    </w:p>
    <w:p w14:paraId="5B33A705" w14:textId="77777777" w:rsidR="00B43CA2" w:rsidRDefault="00864A9D" w:rsidP="00B43CA2">
      <w:pPr>
        <w:pStyle w:val="aa"/>
        <w:ind w:left="440"/>
        <w:rPr>
          <w:lang w:eastAsia="ko-KR"/>
        </w:rPr>
      </w:pPr>
      <w:r>
        <w:rPr>
          <w:rFonts w:cs="맑은 고딕" w:hint="eastAsia"/>
          <w:lang w:eastAsia="ko-KR"/>
        </w:rPr>
        <w:t xml:space="preserve">-. </w:t>
      </w:r>
      <w:r w:rsidR="00092CAD">
        <w:rPr>
          <w:rFonts w:cs="맑은 고딕" w:hint="eastAsia"/>
          <w:lang w:eastAsia="ko-KR"/>
        </w:rPr>
        <w:t xml:space="preserve">주요 </w:t>
      </w:r>
      <w:r w:rsidR="00092CAD">
        <w:rPr>
          <w:lang w:eastAsia="ko-KR"/>
        </w:rPr>
        <w:t>웹</w:t>
      </w:r>
      <w:r w:rsidR="00092CAD">
        <w:rPr>
          <w:rFonts w:cs="맑은 고딕" w:hint="eastAsia"/>
          <w:lang w:eastAsia="ko-KR"/>
        </w:rPr>
        <w:t>서버</w:t>
      </w:r>
      <w:r w:rsidR="00092CAD">
        <w:rPr>
          <w:lang w:eastAsia="ko-KR"/>
        </w:rPr>
        <w:t xml:space="preserve"> &amp; DB 서버</w:t>
      </w:r>
      <w:r w:rsidR="00092CAD">
        <w:rPr>
          <w:rFonts w:hint="eastAsia"/>
          <w:lang w:eastAsia="ko-KR"/>
        </w:rPr>
        <w:t>, 네트워크 시스템</w:t>
      </w:r>
      <w:r w:rsidR="00092CAD">
        <w:rPr>
          <w:lang w:eastAsia="ko-KR"/>
        </w:rPr>
        <w:t xml:space="preserve"> 이중화 구축으로 </w:t>
      </w:r>
      <w:r w:rsidR="00092CAD">
        <w:rPr>
          <w:rFonts w:cs="맑은 고딕" w:hint="eastAsia"/>
          <w:lang w:eastAsia="ko-KR"/>
        </w:rPr>
        <w:t xml:space="preserve">비즈니스 시스템 </w:t>
      </w:r>
      <w:r w:rsidR="00092CAD">
        <w:rPr>
          <w:lang w:eastAsia="ko-KR"/>
        </w:rPr>
        <w:t xml:space="preserve">안정성 확보 </w:t>
      </w:r>
      <w:r w:rsidR="004D756D" w:rsidRPr="004D756D">
        <w:rPr>
          <w:lang w:eastAsia="ko-KR"/>
        </w:rPr>
        <w:t>(MCCS 포함) → 핵심 업무시스템</w:t>
      </w:r>
      <w:r w:rsidR="0094618D">
        <w:rPr>
          <w:rFonts w:hint="eastAsia"/>
          <w:lang w:eastAsia="ko-KR"/>
        </w:rPr>
        <w:t xml:space="preserve">의 안정적인 운영 및 </w:t>
      </w:r>
      <w:r w:rsidR="004D756D" w:rsidRPr="004D756D">
        <w:rPr>
          <w:lang w:eastAsia="ko-KR"/>
        </w:rPr>
        <w:t>연속성 확보</w:t>
      </w:r>
    </w:p>
    <w:p w14:paraId="7BE6F8C1" w14:textId="7BEA00F5" w:rsidR="004D756D" w:rsidRDefault="00864A9D" w:rsidP="00B43CA2">
      <w:pPr>
        <w:pStyle w:val="aa"/>
        <w:ind w:left="440"/>
        <w:rPr>
          <w:lang w:eastAsia="ko-KR"/>
        </w:rPr>
      </w:pPr>
      <w:r>
        <w:rPr>
          <w:rFonts w:hint="eastAsia"/>
          <w:lang w:eastAsia="ko-KR"/>
        </w:rPr>
        <w:t xml:space="preserve">-. </w:t>
      </w:r>
      <w:r w:rsidR="00824725">
        <w:rPr>
          <w:rFonts w:hint="eastAsia"/>
          <w:lang w:eastAsia="ko-KR"/>
        </w:rPr>
        <w:t>시스템 다운타임 0%</w:t>
      </w:r>
      <w:r w:rsidR="00C8509D">
        <w:rPr>
          <w:rFonts w:hint="eastAsia"/>
          <w:lang w:eastAsia="ko-KR"/>
        </w:rPr>
        <w:t xml:space="preserve"> 유지</w:t>
      </w:r>
    </w:p>
    <w:p w14:paraId="1D7F15E4" w14:textId="77777777" w:rsidR="00C8509D" w:rsidRDefault="00B941ED" w:rsidP="002000B8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lang w:eastAsia="ko-KR"/>
        </w:rPr>
        <w:t>2</w:t>
      </w:r>
      <w:r w:rsidR="002000B8">
        <w:rPr>
          <w:rFonts w:hint="eastAsia"/>
          <w:bCs/>
          <w:lang w:eastAsia="ko-KR"/>
        </w:rPr>
        <w:t xml:space="preserve">. </w:t>
      </w:r>
      <w:r w:rsidR="002000B8" w:rsidRPr="002000B8">
        <w:rPr>
          <w:b/>
          <w:bCs/>
          <w:lang w:eastAsia="ko-KR"/>
        </w:rPr>
        <w:t>Club App</w:t>
      </w:r>
      <w:r>
        <w:rPr>
          <w:rFonts w:hint="eastAsia"/>
          <w:b/>
          <w:bCs/>
          <w:lang w:eastAsia="ko-KR"/>
        </w:rPr>
        <w:t>/</w:t>
      </w:r>
      <w:r w:rsidR="002000B8" w:rsidRPr="002000B8">
        <w:rPr>
          <w:b/>
          <w:bCs/>
          <w:lang w:eastAsia="ko-KR"/>
        </w:rPr>
        <w:t>Trial Ap</w:t>
      </w:r>
      <w:r w:rsidR="002000B8" w:rsidRPr="00B941ED">
        <w:rPr>
          <w:b/>
          <w:bCs/>
          <w:lang w:eastAsia="ko-KR"/>
        </w:rPr>
        <w:t xml:space="preserve">p </w:t>
      </w:r>
      <w:r w:rsidR="00092CAD" w:rsidRPr="00B941ED">
        <w:rPr>
          <w:rFonts w:hint="eastAsia"/>
          <w:b/>
          <w:bCs/>
          <w:lang w:eastAsia="ko-KR"/>
        </w:rPr>
        <w:t>구축</w:t>
      </w:r>
      <w:r>
        <w:rPr>
          <w:rFonts w:hint="eastAsia"/>
          <w:b/>
          <w:bCs/>
          <w:lang w:eastAsia="ko-KR"/>
        </w:rPr>
        <w:t xml:space="preserve"> 운영</w:t>
      </w:r>
      <w:r w:rsidR="00092CAD">
        <w:rPr>
          <w:rFonts w:hint="eastAsia"/>
          <w:bCs/>
          <w:lang w:eastAsia="ko-KR"/>
        </w:rPr>
        <w:t>:</w:t>
      </w:r>
    </w:p>
    <w:p w14:paraId="48F9CC78" w14:textId="77777777" w:rsidR="00B43CA2" w:rsidRDefault="00B43CA2" w:rsidP="00B43CA2">
      <w:pPr>
        <w:pStyle w:val="aa"/>
        <w:ind w:left="440"/>
        <w:rPr>
          <w:bCs/>
          <w:lang w:eastAsia="ko-KR"/>
        </w:rPr>
      </w:pPr>
      <w:r>
        <w:rPr>
          <w:rFonts w:cs="맑은 고딕" w:hint="eastAsia"/>
          <w:lang w:eastAsia="ko-KR"/>
        </w:rPr>
        <w:t xml:space="preserve">-. </w:t>
      </w:r>
      <w:r w:rsidR="00092CAD">
        <w:rPr>
          <w:rFonts w:cs="맑은 고딕" w:hint="eastAsia"/>
          <w:lang w:eastAsia="ko-KR"/>
        </w:rPr>
        <w:t xml:space="preserve">클럽 회원관리 앱 구축을 통한 </w:t>
      </w:r>
      <w:r w:rsidR="00092CAD">
        <w:rPr>
          <w:lang w:eastAsia="ko-KR"/>
        </w:rPr>
        <w:t xml:space="preserve">고객 이벤트 예약/결제 시스템 개선으로 사용자 만족도 </w:t>
      </w:r>
      <w:r w:rsidR="00092CAD">
        <w:rPr>
          <w:rFonts w:cs="맑은 고딕" w:hint="eastAsia"/>
          <w:lang w:eastAsia="ko-KR"/>
        </w:rPr>
        <w:t xml:space="preserve">및 경험(UX) </w:t>
      </w:r>
      <w:r w:rsidR="00092CAD">
        <w:rPr>
          <w:lang w:eastAsia="ko-KR"/>
        </w:rPr>
        <w:t>향상</w:t>
      </w:r>
      <w:r w:rsidR="00092CAD" w:rsidRPr="002000B8">
        <w:rPr>
          <w:bCs/>
          <w:lang w:eastAsia="ko-KR"/>
        </w:rPr>
        <w:t xml:space="preserve"> </w:t>
      </w:r>
      <w:r w:rsidR="002000B8" w:rsidRPr="002000B8">
        <w:rPr>
          <w:bCs/>
          <w:lang w:eastAsia="ko-KR"/>
        </w:rPr>
        <w:t>(회원 인증·온라인 예약</w:t>
      </w:r>
      <w:r w:rsidR="002000B8">
        <w:rPr>
          <w:rFonts w:hint="eastAsia"/>
          <w:bCs/>
          <w:lang w:eastAsia="ko-KR"/>
        </w:rPr>
        <w:t xml:space="preserve"> 및 </w:t>
      </w:r>
      <w:r w:rsidR="00FB2950">
        <w:rPr>
          <w:rFonts w:hint="eastAsia"/>
          <w:bCs/>
          <w:lang w:eastAsia="ko-KR"/>
        </w:rPr>
        <w:t xml:space="preserve">API연동: 이지페이 온라인 </w:t>
      </w:r>
      <w:r w:rsidR="002000B8" w:rsidRPr="002000B8">
        <w:rPr>
          <w:bCs/>
          <w:lang w:eastAsia="ko-KR"/>
        </w:rPr>
        <w:t>결제</w:t>
      </w:r>
      <w:r w:rsidR="00FB2950">
        <w:rPr>
          <w:rFonts w:hint="eastAsia"/>
          <w:bCs/>
          <w:lang w:eastAsia="ko-KR"/>
        </w:rPr>
        <w:t xml:space="preserve">, </w:t>
      </w:r>
      <w:r w:rsidR="002000B8" w:rsidRPr="002000B8">
        <w:rPr>
          <w:bCs/>
          <w:lang w:eastAsia="ko-KR"/>
        </w:rPr>
        <w:t>Kakao 채널</w:t>
      </w:r>
      <w:r w:rsidR="00FB2950">
        <w:rPr>
          <w:rFonts w:hint="eastAsia"/>
          <w:bCs/>
          <w:lang w:eastAsia="ko-KR"/>
        </w:rPr>
        <w:t xml:space="preserve">, </w:t>
      </w:r>
      <w:proofErr w:type="spellStart"/>
      <w:r w:rsidR="0046359A">
        <w:rPr>
          <w:rFonts w:hint="eastAsia"/>
          <w:bCs/>
          <w:lang w:eastAsia="ko-KR"/>
        </w:rPr>
        <w:t>슈어앰</w:t>
      </w:r>
      <w:proofErr w:type="spellEnd"/>
      <w:r w:rsidR="0046359A">
        <w:rPr>
          <w:rFonts w:hint="eastAsia"/>
          <w:bCs/>
          <w:lang w:eastAsia="ko-KR"/>
        </w:rPr>
        <w:t xml:space="preserve"> 문자서비스 연동</w:t>
      </w:r>
      <w:r w:rsidR="00092CAD">
        <w:rPr>
          <w:rFonts w:hint="eastAsia"/>
          <w:bCs/>
          <w:lang w:eastAsia="ko-KR"/>
        </w:rPr>
        <w:t>)</w:t>
      </w:r>
    </w:p>
    <w:p w14:paraId="0A022169" w14:textId="2CF1FA89" w:rsidR="002000B8" w:rsidRDefault="00B43CA2" w:rsidP="00B43CA2">
      <w:pPr>
        <w:pStyle w:val="aa"/>
        <w:ind w:left="44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-. </w:t>
      </w:r>
      <w:r w:rsidR="00C30522">
        <w:rPr>
          <w:rFonts w:hint="eastAsia"/>
          <w:bCs/>
          <w:lang w:eastAsia="ko-KR"/>
        </w:rPr>
        <w:t>고객</w:t>
      </w:r>
      <w:r w:rsidR="00A8467D">
        <w:rPr>
          <w:rFonts w:hint="eastAsia"/>
          <w:bCs/>
          <w:lang w:eastAsia="ko-KR"/>
        </w:rPr>
        <w:t xml:space="preserve"> </w:t>
      </w:r>
      <w:proofErr w:type="spellStart"/>
      <w:r w:rsidR="00273C9A">
        <w:rPr>
          <w:rFonts w:hint="eastAsia"/>
          <w:bCs/>
          <w:lang w:eastAsia="ko-KR"/>
        </w:rPr>
        <w:t>유지</w:t>
      </w:r>
      <w:r w:rsidR="00B365CD">
        <w:rPr>
          <w:rFonts w:hint="eastAsia"/>
          <w:bCs/>
          <w:lang w:eastAsia="ko-KR"/>
        </w:rPr>
        <w:t>율</w:t>
      </w:r>
      <w:proofErr w:type="spellEnd"/>
      <w:r w:rsidR="00B7746F">
        <w:rPr>
          <w:rFonts w:hint="eastAsia"/>
          <w:bCs/>
          <w:lang w:eastAsia="ko-KR"/>
        </w:rPr>
        <w:t xml:space="preserve"> 및 화상영어 </w:t>
      </w:r>
      <w:proofErr w:type="spellStart"/>
      <w:r w:rsidR="00B7746F">
        <w:rPr>
          <w:rFonts w:hint="eastAsia"/>
          <w:bCs/>
          <w:lang w:eastAsia="ko-KR"/>
        </w:rPr>
        <w:t>예약</w:t>
      </w:r>
      <w:r w:rsidR="00B365CD">
        <w:rPr>
          <w:rFonts w:hint="eastAsia"/>
          <w:bCs/>
          <w:lang w:eastAsia="ko-KR"/>
        </w:rPr>
        <w:t>율</w:t>
      </w:r>
      <w:proofErr w:type="spellEnd"/>
      <w:r w:rsidR="00422BAE">
        <w:rPr>
          <w:rFonts w:hint="eastAsia"/>
          <w:bCs/>
          <w:lang w:eastAsia="ko-KR"/>
        </w:rPr>
        <w:t>2</w:t>
      </w:r>
      <w:r w:rsidR="008D6EDB">
        <w:rPr>
          <w:rFonts w:hint="eastAsia"/>
          <w:bCs/>
          <w:lang w:eastAsia="ko-KR"/>
        </w:rPr>
        <w:t>0%</w:t>
      </w:r>
      <w:r w:rsidR="00422BAE">
        <w:rPr>
          <w:rFonts w:hint="eastAsia"/>
          <w:bCs/>
          <w:lang w:eastAsia="ko-KR"/>
        </w:rPr>
        <w:t xml:space="preserve"> </w:t>
      </w:r>
      <w:r w:rsidR="00BF6E4B">
        <w:rPr>
          <w:rFonts w:hint="eastAsia"/>
          <w:bCs/>
          <w:lang w:eastAsia="ko-KR"/>
        </w:rPr>
        <w:t xml:space="preserve">이상 </w:t>
      </w:r>
      <w:r w:rsidR="00422BAE">
        <w:rPr>
          <w:rFonts w:hint="eastAsia"/>
          <w:bCs/>
          <w:lang w:eastAsia="ko-KR"/>
        </w:rPr>
        <w:t>증가</w:t>
      </w:r>
    </w:p>
    <w:p w14:paraId="5D3D1BBE" w14:textId="77777777" w:rsidR="00BF6E4B" w:rsidRDefault="00B941ED" w:rsidP="002000B8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lang w:eastAsia="ko-KR"/>
        </w:rPr>
        <w:t>3</w:t>
      </w:r>
      <w:r w:rsidR="002000B8">
        <w:rPr>
          <w:rFonts w:hint="eastAsia"/>
          <w:bCs/>
          <w:lang w:eastAsia="ko-KR"/>
        </w:rPr>
        <w:t xml:space="preserve">. </w:t>
      </w:r>
      <w:r w:rsidR="002000B8" w:rsidRPr="002000B8">
        <w:rPr>
          <w:b/>
          <w:bCs/>
          <w:lang w:eastAsia="ko-KR"/>
        </w:rPr>
        <w:t xml:space="preserve">Salesforce </w:t>
      </w:r>
      <w:r w:rsidR="002000B8" w:rsidRPr="00B941ED">
        <w:rPr>
          <w:b/>
          <w:bCs/>
          <w:lang w:eastAsia="ko-KR"/>
        </w:rPr>
        <w:t xml:space="preserve">인하우스 기반 </w:t>
      </w:r>
      <w:r w:rsidR="002000B8" w:rsidRPr="00B941ED">
        <w:rPr>
          <w:rFonts w:hint="eastAsia"/>
          <w:b/>
          <w:bCs/>
          <w:lang w:eastAsia="ko-KR"/>
        </w:rPr>
        <w:t>모바일</w:t>
      </w:r>
      <w:r w:rsidR="002000B8" w:rsidRPr="002000B8">
        <w:rPr>
          <w:rFonts w:hint="eastAsia"/>
          <w:b/>
          <w:lang w:eastAsia="ko-KR"/>
        </w:rPr>
        <w:t xml:space="preserve"> </w:t>
      </w:r>
      <w:r w:rsidR="002000B8" w:rsidRPr="002000B8">
        <w:rPr>
          <w:b/>
          <w:lang w:eastAsia="ko-KR"/>
        </w:rPr>
        <w:t>Sales</w:t>
      </w:r>
      <w:r w:rsidR="002000B8">
        <w:rPr>
          <w:rFonts w:hint="eastAsia"/>
          <w:b/>
          <w:bCs/>
          <w:lang w:eastAsia="ko-KR"/>
        </w:rPr>
        <w:t xml:space="preserve"> 앱, Demo</w:t>
      </w:r>
      <w:r w:rsidR="002000B8" w:rsidRPr="002000B8">
        <w:rPr>
          <w:b/>
          <w:bCs/>
          <w:lang w:eastAsia="ko-KR"/>
        </w:rPr>
        <w:t xml:space="preserve"> 앱</w:t>
      </w:r>
      <w:r w:rsidR="002000B8">
        <w:rPr>
          <w:rFonts w:hint="eastAsia"/>
          <w:bCs/>
          <w:lang w:eastAsia="ko-KR"/>
        </w:rPr>
        <w:t xml:space="preserve">, </w:t>
      </w:r>
      <w:r w:rsidR="002000B8" w:rsidRPr="002000B8">
        <w:rPr>
          <w:b/>
          <w:bCs/>
          <w:lang w:eastAsia="ko-KR"/>
        </w:rPr>
        <w:t xml:space="preserve">QR </w:t>
      </w:r>
      <w:r>
        <w:rPr>
          <w:rFonts w:hint="eastAsia"/>
          <w:b/>
          <w:bCs/>
          <w:lang w:eastAsia="ko-KR"/>
        </w:rPr>
        <w:t xml:space="preserve">embedded </w:t>
      </w:r>
      <w:proofErr w:type="spellStart"/>
      <w:r w:rsidR="002000B8" w:rsidRPr="002000B8">
        <w:rPr>
          <w:b/>
          <w:bCs/>
          <w:lang w:eastAsia="ko-KR"/>
        </w:rPr>
        <w:t>BoardBook</w:t>
      </w:r>
      <w:proofErr w:type="spellEnd"/>
      <w:r w:rsidR="002000B8" w:rsidRPr="002000B8">
        <w:rPr>
          <w:b/>
          <w:bCs/>
          <w:lang w:eastAsia="ko-KR"/>
        </w:rPr>
        <w:t xml:space="preserve"> </w:t>
      </w:r>
      <w:r w:rsidRPr="00B941ED">
        <w:rPr>
          <w:rFonts w:hint="eastAsia"/>
          <w:b/>
          <w:bCs/>
          <w:lang w:eastAsia="ko-KR"/>
        </w:rPr>
        <w:t>웹사이트</w:t>
      </w:r>
      <w:r w:rsidR="0094618D" w:rsidRPr="00B941ED">
        <w:rPr>
          <w:rFonts w:hint="eastAsia"/>
          <w:b/>
          <w:bCs/>
          <w:lang w:eastAsia="ko-KR"/>
        </w:rPr>
        <w:t xml:space="preserve"> </w:t>
      </w:r>
      <w:r w:rsidR="002000B8" w:rsidRPr="00B941ED">
        <w:rPr>
          <w:b/>
          <w:bCs/>
          <w:lang w:eastAsia="ko-KR"/>
        </w:rPr>
        <w:t>구축</w:t>
      </w:r>
      <w:r w:rsidRPr="00B941ED">
        <w:rPr>
          <w:rFonts w:hint="eastAsia"/>
          <w:b/>
          <w:bCs/>
          <w:lang w:eastAsia="ko-KR"/>
        </w:rPr>
        <w:t xml:space="preserve"> 운영</w:t>
      </w:r>
      <w:r w:rsidR="00092CAD">
        <w:rPr>
          <w:rFonts w:hint="eastAsia"/>
          <w:bCs/>
          <w:lang w:eastAsia="ko-KR"/>
        </w:rPr>
        <w:t xml:space="preserve">: </w:t>
      </w:r>
    </w:p>
    <w:p w14:paraId="07B11377" w14:textId="77777777" w:rsidR="00BF6E4B" w:rsidRDefault="00BF6E4B" w:rsidP="002000B8">
      <w:pPr>
        <w:pStyle w:val="aa"/>
        <w:ind w:left="440"/>
        <w:rPr>
          <w:bCs/>
          <w:lang w:eastAsia="ko-KR"/>
        </w:rPr>
      </w:pPr>
      <w:r w:rsidRPr="00BF6E4B">
        <w:rPr>
          <w:rFonts w:hint="eastAsia"/>
          <w:bCs/>
          <w:lang w:eastAsia="ko-KR"/>
        </w:rPr>
        <w:lastRenderedPageBreak/>
        <w:t>-</w:t>
      </w:r>
      <w:r>
        <w:rPr>
          <w:rFonts w:hint="eastAsia"/>
          <w:bCs/>
          <w:lang w:eastAsia="ko-KR"/>
        </w:rPr>
        <w:t xml:space="preserve">. </w:t>
      </w:r>
      <w:r w:rsidR="002000B8" w:rsidRPr="002000B8">
        <w:rPr>
          <w:bCs/>
          <w:lang w:eastAsia="ko-KR"/>
        </w:rPr>
        <w:t>영업</w:t>
      </w:r>
      <w:r w:rsidR="002000B8">
        <w:rPr>
          <w:rFonts w:hint="eastAsia"/>
          <w:bCs/>
          <w:lang w:eastAsia="ko-KR"/>
        </w:rPr>
        <w:t>사원의 고객</w:t>
      </w:r>
      <w:r w:rsidR="002000B8" w:rsidRPr="002000B8">
        <w:rPr>
          <w:bCs/>
          <w:lang w:eastAsia="ko-KR"/>
        </w:rPr>
        <w:t xml:space="preserve"> 상담/시연</w:t>
      </w:r>
      <w:r w:rsidR="00092CAD">
        <w:rPr>
          <w:rFonts w:hint="eastAsia"/>
          <w:bCs/>
          <w:lang w:eastAsia="ko-KR"/>
        </w:rPr>
        <w:t xml:space="preserve"> 등 영업활동을 위해 디지털 솔루션 활용강화</w:t>
      </w:r>
    </w:p>
    <w:p w14:paraId="5F9E9A12" w14:textId="06A1C5FE" w:rsidR="002000B8" w:rsidRDefault="00BF6E4B" w:rsidP="002000B8">
      <w:pPr>
        <w:pStyle w:val="aa"/>
        <w:ind w:left="44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-. </w:t>
      </w:r>
      <w:r w:rsidR="00F71295">
        <w:rPr>
          <w:rFonts w:hint="eastAsia"/>
          <w:bCs/>
          <w:lang w:eastAsia="ko-KR"/>
        </w:rPr>
        <w:t>고객</w:t>
      </w:r>
      <w:r w:rsidR="00022116">
        <w:rPr>
          <w:rFonts w:hint="eastAsia"/>
          <w:bCs/>
          <w:lang w:eastAsia="ko-KR"/>
        </w:rPr>
        <w:t>의</w:t>
      </w:r>
      <w:r w:rsidR="00F71295">
        <w:rPr>
          <w:rFonts w:hint="eastAsia"/>
          <w:bCs/>
          <w:lang w:eastAsia="ko-KR"/>
        </w:rPr>
        <w:t xml:space="preserve"> 브랜드 체험</w:t>
      </w:r>
      <w:r w:rsidR="001F67C1">
        <w:rPr>
          <w:rFonts w:hint="eastAsia"/>
          <w:bCs/>
          <w:lang w:eastAsia="ko-KR"/>
        </w:rPr>
        <w:t xml:space="preserve">을 통한 </w:t>
      </w:r>
      <w:r w:rsidR="00022116">
        <w:rPr>
          <w:rFonts w:hint="eastAsia"/>
          <w:bCs/>
          <w:lang w:eastAsia="ko-KR"/>
        </w:rPr>
        <w:t xml:space="preserve">브랜드 </w:t>
      </w:r>
      <w:r w:rsidR="00EF6C04">
        <w:rPr>
          <w:rFonts w:hint="eastAsia"/>
          <w:bCs/>
          <w:lang w:eastAsia="ko-KR"/>
        </w:rPr>
        <w:t>신뢰도</w:t>
      </w:r>
      <w:r w:rsidR="00022116">
        <w:rPr>
          <w:rFonts w:hint="eastAsia"/>
          <w:bCs/>
          <w:lang w:eastAsia="ko-KR"/>
        </w:rPr>
        <w:t xml:space="preserve"> 향상</w:t>
      </w:r>
      <w:r w:rsidR="00F71295">
        <w:rPr>
          <w:rFonts w:hint="eastAsia"/>
          <w:bCs/>
          <w:lang w:eastAsia="ko-KR"/>
        </w:rPr>
        <w:t xml:space="preserve"> 및 </w:t>
      </w:r>
      <w:r w:rsidR="00E026FF">
        <w:rPr>
          <w:rFonts w:hint="eastAsia"/>
          <w:bCs/>
          <w:lang w:eastAsia="ko-KR"/>
        </w:rPr>
        <w:t xml:space="preserve">영업 생산성 </w:t>
      </w:r>
      <w:r w:rsidR="00F71295">
        <w:rPr>
          <w:rFonts w:hint="eastAsia"/>
          <w:bCs/>
          <w:lang w:eastAsia="ko-KR"/>
        </w:rPr>
        <w:t xml:space="preserve">25% </w:t>
      </w:r>
      <w:r w:rsidR="00E026FF">
        <w:rPr>
          <w:rFonts w:hint="eastAsia"/>
          <w:bCs/>
          <w:lang w:eastAsia="ko-KR"/>
        </w:rPr>
        <w:t>향상</w:t>
      </w:r>
    </w:p>
    <w:p w14:paraId="235D42CC" w14:textId="77777777" w:rsidR="00BF6E4B" w:rsidRDefault="00B941ED" w:rsidP="002000B8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lang w:eastAsia="ko-KR"/>
        </w:rPr>
        <w:t>4.</w:t>
      </w:r>
      <w:r w:rsidR="002000B8">
        <w:rPr>
          <w:rFonts w:hint="eastAsia"/>
          <w:bCs/>
          <w:lang w:eastAsia="ko-KR"/>
        </w:rPr>
        <w:t xml:space="preserve"> </w:t>
      </w:r>
      <w:r w:rsidR="002000B8" w:rsidRPr="0094618D">
        <w:rPr>
          <w:rFonts w:hint="eastAsia"/>
          <w:b/>
          <w:lang w:eastAsia="ko-KR"/>
        </w:rPr>
        <w:t>다양한 온라인 미디어 채널을 통</w:t>
      </w:r>
      <w:r w:rsidR="0094618D" w:rsidRPr="0094618D">
        <w:rPr>
          <w:rFonts w:hint="eastAsia"/>
          <w:b/>
          <w:lang w:eastAsia="ko-KR"/>
        </w:rPr>
        <w:t>한 리드고객</w:t>
      </w:r>
      <w:r w:rsidR="002000B8" w:rsidRPr="0094618D">
        <w:rPr>
          <w:rFonts w:hint="eastAsia"/>
          <w:b/>
          <w:lang w:eastAsia="ko-KR"/>
        </w:rPr>
        <w:t xml:space="preserve"> 수집을 위한 APIs 개발 구축</w:t>
      </w:r>
      <w:r>
        <w:rPr>
          <w:rFonts w:hint="eastAsia"/>
          <w:b/>
          <w:lang w:eastAsia="ko-KR"/>
        </w:rPr>
        <w:t>:</w:t>
      </w:r>
      <w:r w:rsidR="002000B8">
        <w:rPr>
          <w:rFonts w:hint="eastAsia"/>
          <w:bCs/>
          <w:lang w:eastAsia="ko-KR"/>
        </w:rPr>
        <w:t xml:space="preserve"> </w:t>
      </w:r>
    </w:p>
    <w:p w14:paraId="2E713076" w14:textId="77777777" w:rsidR="00BF6E4B" w:rsidRDefault="00BF6E4B" w:rsidP="002000B8">
      <w:pPr>
        <w:pStyle w:val="aa"/>
        <w:ind w:left="440"/>
        <w:rPr>
          <w:lang w:eastAsia="ko-KR"/>
        </w:rPr>
      </w:pPr>
      <w:r>
        <w:rPr>
          <w:rFonts w:hint="eastAsia"/>
          <w:bCs/>
          <w:lang w:eastAsia="ko-KR"/>
        </w:rPr>
        <w:t xml:space="preserve">-. </w:t>
      </w:r>
      <w:r w:rsidR="002000B8">
        <w:rPr>
          <w:rFonts w:hint="eastAsia"/>
          <w:bCs/>
          <w:lang w:eastAsia="ko-KR"/>
        </w:rPr>
        <w:t>데이</w:t>
      </w:r>
      <w:r w:rsidR="00B941ED">
        <w:rPr>
          <w:rFonts w:hint="eastAsia"/>
          <w:bCs/>
          <w:lang w:eastAsia="ko-KR"/>
        </w:rPr>
        <w:t>터</w:t>
      </w:r>
      <w:r w:rsidR="002000B8">
        <w:rPr>
          <w:rFonts w:hint="eastAsia"/>
          <w:bCs/>
          <w:lang w:eastAsia="ko-KR"/>
        </w:rPr>
        <w:t xml:space="preserve"> 연동API</w:t>
      </w:r>
      <w:r w:rsidR="00B941ED">
        <w:rPr>
          <w:rFonts w:hint="eastAsia"/>
          <w:bCs/>
          <w:lang w:eastAsia="ko-KR"/>
        </w:rPr>
        <w:t>s</w:t>
      </w:r>
      <w:r w:rsidR="002000B8">
        <w:rPr>
          <w:rFonts w:hint="eastAsia"/>
          <w:bCs/>
          <w:lang w:eastAsia="ko-KR"/>
        </w:rPr>
        <w:t xml:space="preserve">: 온라인 미디어 채널 </w:t>
      </w:r>
      <w:r w:rsidR="002000B8" w:rsidRPr="004D756D">
        <w:rPr>
          <w:lang w:eastAsia="ko-KR"/>
        </w:rPr>
        <w:t>→</w:t>
      </w:r>
      <w:r w:rsidR="002000B8">
        <w:rPr>
          <w:rFonts w:hint="eastAsia"/>
          <w:lang w:eastAsia="ko-KR"/>
        </w:rPr>
        <w:t xml:space="preserve"> </w:t>
      </w:r>
      <w:proofErr w:type="spellStart"/>
      <w:r w:rsidR="002000B8">
        <w:rPr>
          <w:rFonts w:hint="eastAsia"/>
          <w:bCs/>
          <w:lang w:eastAsia="ko-KR"/>
        </w:rPr>
        <w:t>Unbounce</w:t>
      </w:r>
      <w:proofErr w:type="spellEnd"/>
      <w:r w:rsidR="002000B8">
        <w:rPr>
          <w:rFonts w:hint="eastAsia"/>
          <w:bCs/>
          <w:lang w:eastAsia="ko-KR"/>
        </w:rPr>
        <w:t xml:space="preserve"> UTM </w:t>
      </w:r>
      <w:r w:rsidR="002000B8" w:rsidRPr="004D756D">
        <w:rPr>
          <w:lang w:eastAsia="ko-KR"/>
        </w:rPr>
        <w:t>→</w:t>
      </w:r>
      <w:r w:rsidR="002000B8">
        <w:rPr>
          <w:rFonts w:hint="eastAsia"/>
          <w:bCs/>
          <w:lang w:eastAsia="ko-KR"/>
        </w:rPr>
        <w:t xml:space="preserve"> 내부 리드관리 시스템 </w:t>
      </w:r>
      <w:r w:rsidR="002000B8" w:rsidRPr="004D756D">
        <w:rPr>
          <w:lang w:eastAsia="ko-KR"/>
        </w:rPr>
        <w:t>→</w:t>
      </w:r>
      <w:r w:rsidR="002000B8">
        <w:rPr>
          <w:rFonts w:hint="eastAsia"/>
          <w:lang w:eastAsia="ko-KR"/>
        </w:rPr>
        <w:t xml:space="preserve"> </w:t>
      </w:r>
      <w:proofErr w:type="spellStart"/>
      <w:r w:rsidR="002000B8">
        <w:rPr>
          <w:rFonts w:hint="eastAsia"/>
          <w:lang w:eastAsia="ko-KR"/>
        </w:rPr>
        <w:t>슈어앰</w:t>
      </w:r>
      <w:proofErr w:type="spellEnd"/>
      <w:r w:rsidR="002000B8">
        <w:rPr>
          <w:rFonts w:hint="eastAsia"/>
          <w:lang w:eastAsia="ko-KR"/>
        </w:rPr>
        <w:t xml:space="preserve"> 문자 서비스 </w:t>
      </w:r>
      <w:r w:rsidR="002000B8" w:rsidRPr="004D756D">
        <w:rPr>
          <w:lang w:eastAsia="ko-KR"/>
        </w:rPr>
        <w:t>→</w:t>
      </w:r>
      <w:r w:rsidR="002000B8">
        <w:rPr>
          <w:rFonts w:hint="eastAsia"/>
          <w:lang w:eastAsia="ko-KR"/>
        </w:rPr>
        <w:t xml:space="preserve"> 고객 리드의 Digital Experience체험 사이트 방문하여 회사 제품 체</w:t>
      </w:r>
      <w:r w:rsidR="0094618D">
        <w:rPr>
          <w:rFonts w:hint="eastAsia"/>
          <w:lang w:eastAsia="ko-KR"/>
        </w:rPr>
        <w:t>험</w:t>
      </w:r>
    </w:p>
    <w:p w14:paraId="252DFD1E" w14:textId="60123830" w:rsidR="002000B8" w:rsidRDefault="00BF6E4B" w:rsidP="002000B8">
      <w:pPr>
        <w:pStyle w:val="aa"/>
        <w:ind w:left="440"/>
        <w:rPr>
          <w:bCs/>
          <w:lang w:eastAsia="ko-KR"/>
        </w:rPr>
      </w:pPr>
      <w:r>
        <w:rPr>
          <w:rFonts w:hint="eastAsia"/>
          <w:lang w:eastAsia="ko-KR"/>
        </w:rPr>
        <w:t xml:space="preserve">-. </w:t>
      </w:r>
      <w:r w:rsidR="00607203">
        <w:rPr>
          <w:rFonts w:hint="eastAsia"/>
          <w:lang w:eastAsia="ko-KR"/>
        </w:rPr>
        <w:t xml:space="preserve">미디어 채널 다양화: Web, </w:t>
      </w:r>
      <w:r w:rsidR="00DC750E">
        <w:rPr>
          <w:rFonts w:hint="eastAsia"/>
          <w:lang w:eastAsia="ko-KR"/>
        </w:rPr>
        <w:t xml:space="preserve">SNS, Blog, </w:t>
      </w:r>
      <w:r w:rsidR="00EF6C04">
        <w:rPr>
          <w:rFonts w:hint="eastAsia"/>
          <w:lang w:eastAsia="ko-KR"/>
        </w:rPr>
        <w:t>이벤트, 카드사 및 통신사와</w:t>
      </w:r>
      <w:r w:rsidR="00DC750E">
        <w:rPr>
          <w:rFonts w:hint="eastAsia"/>
          <w:lang w:eastAsia="ko-KR"/>
        </w:rPr>
        <w:t>Co-promotion</w:t>
      </w:r>
      <w:r w:rsidR="00EF6C04">
        <w:rPr>
          <w:rFonts w:hint="eastAsia"/>
          <w:lang w:eastAsia="ko-KR"/>
        </w:rPr>
        <w:t xml:space="preserve">s </w:t>
      </w:r>
      <w:r w:rsidR="00324251">
        <w:rPr>
          <w:rFonts w:hint="eastAsia"/>
          <w:lang w:eastAsia="ko-KR"/>
        </w:rPr>
        <w:t xml:space="preserve">등을 통한 </w:t>
      </w:r>
      <w:r w:rsidR="00607203">
        <w:rPr>
          <w:rFonts w:hint="eastAsia"/>
          <w:lang w:eastAsia="ko-KR"/>
        </w:rPr>
        <w:t>리드수집</w:t>
      </w:r>
      <w:r w:rsidR="00B33822">
        <w:rPr>
          <w:rFonts w:hint="eastAsia"/>
          <w:lang w:eastAsia="ko-KR"/>
        </w:rPr>
        <w:t xml:space="preserve"> 수량 </w:t>
      </w:r>
      <w:r w:rsidR="00180A7B">
        <w:rPr>
          <w:rFonts w:hint="eastAsia"/>
          <w:lang w:eastAsia="ko-KR"/>
        </w:rPr>
        <w:t xml:space="preserve">월 </w:t>
      </w:r>
      <w:r>
        <w:rPr>
          <w:rFonts w:hint="eastAsia"/>
          <w:lang w:eastAsia="ko-KR"/>
        </w:rPr>
        <w:t>평균</w:t>
      </w:r>
      <w:r w:rsidR="00180A7B">
        <w:rPr>
          <w:rFonts w:hint="eastAsia"/>
          <w:lang w:eastAsia="ko-KR"/>
        </w:rPr>
        <w:t>200건 이상</w:t>
      </w:r>
      <w:r w:rsidR="00312009">
        <w:rPr>
          <w:rFonts w:hint="eastAsia"/>
          <w:lang w:eastAsia="ko-KR"/>
        </w:rPr>
        <w:t xml:space="preserve"> 증가</w:t>
      </w:r>
      <w:r w:rsidR="00180A7B">
        <w:rPr>
          <w:rFonts w:hint="eastAsia"/>
          <w:lang w:eastAsia="ko-KR"/>
        </w:rPr>
        <w:t xml:space="preserve"> </w:t>
      </w:r>
      <w:r w:rsidR="00B33822">
        <w:rPr>
          <w:rFonts w:hint="eastAsia"/>
          <w:lang w:eastAsia="ko-KR"/>
        </w:rPr>
        <w:t xml:space="preserve">및 리드 </w:t>
      </w:r>
      <w:proofErr w:type="spellStart"/>
      <w:r w:rsidR="00B33822">
        <w:rPr>
          <w:rFonts w:hint="eastAsia"/>
          <w:lang w:eastAsia="ko-KR"/>
        </w:rPr>
        <w:t>전환율</w:t>
      </w:r>
      <w:proofErr w:type="spellEnd"/>
      <w:r w:rsidR="00B33822">
        <w:rPr>
          <w:rFonts w:hint="eastAsia"/>
          <w:lang w:eastAsia="ko-KR"/>
        </w:rPr>
        <w:t xml:space="preserve"> </w:t>
      </w:r>
      <w:r w:rsidR="00B15EA7">
        <w:rPr>
          <w:rFonts w:hint="eastAsia"/>
          <w:lang w:eastAsia="ko-KR"/>
        </w:rPr>
        <w:t>20% 증가</w:t>
      </w:r>
    </w:p>
    <w:p w14:paraId="0B03D46F" w14:textId="77777777" w:rsidR="00BF6E4B" w:rsidRDefault="00B941ED" w:rsidP="002000B8">
      <w:pPr>
        <w:pStyle w:val="aa"/>
        <w:ind w:left="440"/>
        <w:rPr>
          <w:b/>
          <w:bCs/>
          <w:lang w:eastAsia="ko-KR"/>
        </w:rPr>
      </w:pPr>
      <w:r>
        <w:rPr>
          <w:rFonts w:hint="eastAsia"/>
          <w:b/>
          <w:lang w:eastAsia="ko-KR"/>
        </w:rPr>
        <w:t>5</w:t>
      </w:r>
      <w:r w:rsidR="0094618D">
        <w:rPr>
          <w:rFonts w:hint="eastAsia"/>
          <w:bCs/>
          <w:lang w:eastAsia="ko-KR"/>
        </w:rPr>
        <w:t xml:space="preserve">. </w:t>
      </w:r>
      <w:r w:rsidR="0094618D" w:rsidRPr="0094618D">
        <w:rPr>
          <w:b/>
          <w:bCs/>
          <w:lang w:eastAsia="ko-KR"/>
        </w:rPr>
        <w:t>글로벌 E</w:t>
      </w:r>
      <w:r w:rsidR="007265B3">
        <w:rPr>
          <w:rFonts w:hint="eastAsia"/>
          <w:b/>
          <w:bCs/>
          <w:lang w:eastAsia="ko-KR"/>
        </w:rPr>
        <w:t>nglish</w:t>
      </w:r>
      <w:r w:rsidR="0094618D" w:rsidRPr="0094618D">
        <w:rPr>
          <w:b/>
          <w:bCs/>
          <w:lang w:eastAsia="ko-KR"/>
        </w:rPr>
        <w:noBreakHyphen/>
        <w:t xml:space="preserve">TAB </w:t>
      </w:r>
      <w:r w:rsidR="0094618D">
        <w:rPr>
          <w:rFonts w:hint="eastAsia"/>
          <w:b/>
          <w:bCs/>
          <w:lang w:eastAsia="ko-KR"/>
        </w:rPr>
        <w:t xml:space="preserve">온라인 </w:t>
      </w:r>
      <w:r>
        <w:rPr>
          <w:rFonts w:hint="eastAsia"/>
          <w:b/>
          <w:bCs/>
          <w:lang w:eastAsia="ko-KR"/>
        </w:rPr>
        <w:t xml:space="preserve">신규 </w:t>
      </w:r>
      <w:r w:rsidR="0094618D" w:rsidRPr="0094618D">
        <w:rPr>
          <w:b/>
          <w:bCs/>
          <w:lang w:eastAsia="ko-KR"/>
        </w:rPr>
        <w:t>제품 런칭</w:t>
      </w:r>
      <w:r w:rsidR="00BF6E4B">
        <w:rPr>
          <w:rFonts w:hint="eastAsia"/>
          <w:b/>
          <w:bCs/>
          <w:lang w:eastAsia="ko-KR"/>
        </w:rPr>
        <w:t>:</w:t>
      </w:r>
    </w:p>
    <w:p w14:paraId="7461A50C" w14:textId="77777777" w:rsidR="00BF6E4B" w:rsidRDefault="00BF6E4B" w:rsidP="002000B8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bCs/>
          <w:lang w:eastAsia="ko-KR"/>
        </w:rPr>
        <w:t>-.</w:t>
      </w:r>
      <w:r w:rsidR="0094618D" w:rsidRPr="0094618D">
        <w:rPr>
          <w:bCs/>
          <w:lang w:eastAsia="ko-KR"/>
        </w:rPr>
        <w:t xml:space="preserve"> </w:t>
      </w:r>
      <w:r w:rsidR="0094618D">
        <w:rPr>
          <w:rFonts w:hint="eastAsia"/>
          <w:bCs/>
          <w:lang w:eastAsia="ko-KR"/>
        </w:rPr>
        <w:t xml:space="preserve">프로젝트에 </w:t>
      </w:r>
      <w:r w:rsidR="0094618D" w:rsidRPr="0094618D">
        <w:rPr>
          <w:bCs/>
          <w:lang w:eastAsia="ko-KR"/>
        </w:rPr>
        <w:t xml:space="preserve">IT </w:t>
      </w:r>
      <w:r w:rsidR="0094618D">
        <w:rPr>
          <w:rFonts w:hint="eastAsia"/>
          <w:bCs/>
          <w:lang w:eastAsia="ko-KR"/>
        </w:rPr>
        <w:t xml:space="preserve">책임자로 참여하여 </w:t>
      </w:r>
      <w:r w:rsidR="00FF4A0F">
        <w:rPr>
          <w:rFonts w:hint="eastAsia"/>
          <w:bCs/>
          <w:lang w:eastAsia="ko-KR"/>
        </w:rPr>
        <w:t xml:space="preserve">역할 </w:t>
      </w:r>
      <w:r w:rsidR="0094618D">
        <w:rPr>
          <w:rFonts w:hint="eastAsia"/>
          <w:bCs/>
          <w:lang w:eastAsia="ko-KR"/>
        </w:rPr>
        <w:t xml:space="preserve">수행 </w:t>
      </w:r>
      <w:r w:rsidR="0094618D" w:rsidRPr="0094618D">
        <w:rPr>
          <w:bCs/>
          <w:lang w:eastAsia="ko-KR"/>
        </w:rPr>
        <w:t>(</w:t>
      </w:r>
      <w:r w:rsidR="0094618D">
        <w:rPr>
          <w:rFonts w:hint="eastAsia"/>
          <w:bCs/>
          <w:lang w:eastAsia="ko-KR"/>
        </w:rPr>
        <w:t>모바일 MDM 및 M</w:t>
      </w:r>
      <w:r w:rsidR="00156889">
        <w:rPr>
          <w:rFonts w:hint="eastAsia"/>
          <w:bCs/>
          <w:lang w:eastAsia="ko-KR"/>
        </w:rPr>
        <w:t>icrosoft</w:t>
      </w:r>
      <w:r w:rsidR="0094618D">
        <w:rPr>
          <w:rFonts w:hint="eastAsia"/>
          <w:bCs/>
          <w:lang w:eastAsia="ko-KR"/>
        </w:rPr>
        <w:t xml:space="preserve"> B2C 고객 인증을 위한 온프라</w:t>
      </w:r>
      <w:r w:rsidR="007265B3">
        <w:rPr>
          <w:rFonts w:hint="eastAsia"/>
          <w:bCs/>
          <w:lang w:eastAsia="ko-KR"/>
        </w:rPr>
        <w:t>미스</w:t>
      </w:r>
      <w:r w:rsidR="0094618D">
        <w:rPr>
          <w:rFonts w:hint="eastAsia"/>
          <w:bCs/>
          <w:lang w:eastAsia="ko-KR"/>
        </w:rPr>
        <w:t xml:space="preserve"> 시스템과 </w:t>
      </w:r>
      <w:r w:rsidR="005B2296">
        <w:rPr>
          <w:rFonts w:hint="eastAsia"/>
          <w:bCs/>
          <w:lang w:eastAsia="ko-KR"/>
        </w:rPr>
        <w:t xml:space="preserve">고객 </w:t>
      </w:r>
      <w:r w:rsidR="0094618D">
        <w:rPr>
          <w:rFonts w:hint="eastAsia"/>
          <w:bCs/>
          <w:lang w:eastAsia="ko-KR"/>
        </w:rPr>
        <w:t>데이터 연동 API, E-TAB 기기에 대한 IT 기술적 지원 등)</w:t>
      </w:r>
    </w:p>
    <w:p w14:paraId="3AF0AE0A" w14:textId="165DBB6F" w:rsidR="0094618D" w:rsidRDefault="00BF6E4B" w:rsidP="002000B8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bCs/>
          <w:lang w:eastAsia="ko-KR"/>
        </w:rPr>
        <w:t>-</w:t>
      </w:r>
      <w:r>
        <w:rPr>
          <w:rFonts w:hint="eastAsia"/>
          <w:bCs/>
          <w:lang w:eastAsia="ko-KR"/>
        </w:rPr>
        <w:t xml:space="preserve">. </w:t>
      </w:r>
      <w:r w:rsidR="00211375">
        <w:rPr>
          <w:rFonts w:hint="eastAsia"/>
          <w:bCs/>
          <w:lang w:eastAsia="ko-KR"/>
        </w:rPr>
        <w:t>제품 출시 후</w:t>
      </w:r>
      <w:r w:rsidR="005B2296">
        <w:rPr>
          <w:rFonts w:hint="eastAsia"/>
          <w:bCs/>
          <w:lang w:eastAsia="ko-KR"/>
        </w:rPr>
        <w:t xml:space="preserve"> 고객 인증 </w:t>
      </w:r>
      <w:r w:rsidR="00B9552E">
        <w:rPr>
          <w:rFonts w:hint="eastAsia"/>
          <w:bCs/>
          <w:lang w:eastAsia="ko-KR"/>
        </w:rPr>
        <w:t xml:space="preserve">및 구매한 제품의 </w:t>
      </w:r>
      <w:r w:rsidR="00794FC7">
        <w:rPr>
          <w:rFonts w:hint="eastAsia"/>
          <w:bCs/>
          <w:lang w:eastAsia="ko-KR"/>
        </w:rPr>
        <w:t xml:space="preserve">데이터 연동 </w:t>
      </w:r>
      <w:r w:rsidR="00262FB4">
        <w:rPr>
          <w:rFonts w:hint="eastAsia"/>
          <w:bCs/>
          <w:lang w:eastAsia="ko-KR"/>
        </w:rPr>
        <w:t>성공률 9</w:t>
      </w:r>
      <w:r w:rsidR="00A84840">
        <w:rPr>
          <w:rFonts w:hint="eastAsia"/>
          <w:bCs/>
          <w:lang w:eastAsia="ko-KR"/>
        </w:rPr>
        <w:t>8</w:t>
      </w:r>
      <w:r w:rsidR="00262FB4">
        <w:rPr>
          <w:rFonts w:hint="eastAsia"/>
          <w:bCs/>
          <w:lang w:eastAsia="ko-KR"/>
        </w:rPr>
        <w:t>% 이상 유지</w:t>
      </w:r>
    </w:p>
    <w:p w14:paraId="39E409BB" w14:textId="77777777" w:rsidR="00ED79DA" w:rsidRDefault="00ED79DA" w:rsidP="0094618D">
      <w:pPr>
        <w:pStyle w:val="aa"/>
        <w:ind w:left="440"/>
        <w:rPr>
          <w:b/>
          <w:lang w:eastAsia="ko-KR"/>
        </w:rPr>
      </w:pPr>
    </w:p>
    <w:p w14:paraId="360BAE0D" w14:textId="7C5626A4" w:rsidR="0096660B" w:rsidRDefault="00ED79DA" w:rsidP="0094618D">
      <w:pPr>
        <w:pStyle w:val="aa"/>
        <w:ind w:left="440"/>
        <w:rPr>
          <w:b/>
          <w:lang w:eastAsia="ko-KR"/>
        </w:rPr>
      </w:pPr>
      <w:r>
        <w:rPr>
          <w:rFonts w:hint="eastAsia"/>
          <w:b/>
          <w:lang w:eastAsia="ko-KR"/>
        </w:rPr>
        <w:t>*</w:t>
      </w:r>
      <w:r w:rsidR="006B0FEB">
        <w:rPr>
          <w:rFonts w:hint="eastAsia"/>
          <w:b/>
          <w:lang w:eastAsia="ko-KR"/>
        </w:rPr>
        <w:t xml:space="preserve">수상: </w:t>
      </w:r>
      <w:r w:rsidR="0094618D" w:rsidRPr="00946305">
        <w:rPr>
          <w:rFonts w:hint="eastAsia"/>
          <w:bCs/>
          <w:lang w:eastAsia="ko-KR"/>
        </w:rPr>
        <w:t>Life Support Plan 프로젝트 성과로</w:t>
      </w:r>
      <w:r w:rsidR="0094618D" w:rsidRPr="00946305">
        <w:rPr>
          <w:bCs/>
          <w:lang w:eastAsia="ko-KR"/>
        </w:rPr>
        <w:t>Company Excellent Award(2023) 수상</w:t>
      </w:r>
    </w:p>
    <w:p w14:paraId="6F52E132" w14:textId="77777777" w:rsidR="0094618D" w:rsidRPr="0094618D" w:rsidRDefault="0094618D" w:rsidP="0094618D">
      <w:pPr>
        <w:pStyle w:val="aa"/>
        <w:ind w:left="440"/>
        <w:rPr>
          <w:bCs/>
          <w:lang w:eastAsia="ko-KR"/>
        </w:rPr>
      </w:pPr>
    </w:p>
    <w:p w14:paraId="610B5378" w14:textId="746B0FFF" w:rsidR="006A33A6" w:rsidRPr="006A33A6" w:rsidRDefault="0094618D" w:rsidP="006A33A6">
      <w:pPr>
        <w:pStyle w:val="aa"/>
        <w:numPr>
          <w:ilvl w:val="0"/>
          <w:numId w:val="24"/>
        </w:numPr>
      </w:pPr>
      <w:proofErr w:type="spellStart"/>
      <w:r w:rsidRPr="0094618D">
        <w:rPr>
          <w:rFonts w:hint="eastAsia"/>
          <w:b/>
          <w:lang w:eastAsia="ko-KR"/>
        </w:rPr>
        <w:t>페르노리카</w:t>
      </w:r>
      <w:proofErr w:type="spellEnd"/>
      <w:r w:rsidRPr="0094618D">
        <w:rPr>
          <w:rFonts w:hint="eastAsia"/>
          <w:b/>
          <w:lang w:eastAsia="ko-KR"/>
        </w:rPr>
        <w:t xml:space="preserve"> 아시아 본사 (</w:t>
      </w:r>
      <w:r w:rsidRPr="0094618D">
        <w:rPr>
          <w:b/>
        </w:rPr>
        <w:t>Pernod Ricard Asia HQ (Hong Kong)</w:t>
      </w:r>
      <w:r w:rsidR="00FF4A0F">
        <w:rPr>
          <w:rFonts w:hint="eastAsia"/>
          <w:b/>
          <w:lang w:eastAsia="ko-KR"/>
        </w:rPr>
        <w:t>)</w:t>
      </w:r>
      <w:r w:rsidRPr="0094618D">
        <w:rPr>
          <w:b/>
        </w:rPr>
        <w:t xml:space="preserve"> </w:t>
      </w:r>
      <w:r w:rsidRPr="0094618D">
        <w:rPr>
          <w:b/>
          <w:lang w:eastAsia="ko-KR"/>
        </w:rPr>
        <w:t>–</w:t>
      </w:r>
      <w:r w:rsidRPr="0094618D">
        <w:rPr>
          <w:b/>
        </w:rPr>
        <w:t xml:space="preserve"> Asia IT Solution Delivery Associate Director</w:t>
      </w:r>
      <w:r w:rsidR="00FF4A0F">
        <w:rPr>
          <w:rFonts w:hint="eastAsia"/>
          <w:b/>
          <w:lang w:eastAsia="ko-KR"/>
        </w:rPr>
        <w:t>: BRM/PMO</w:t>
      </w:r>
      <w:r w:rsidRPr="0094618D">
        <w:rPr>
          <w:b/>
        </w:rPr>
        <w:t xml:space="preserve"> (2021.04–2022.03)</w:t>
      </w:r>
    </w:p>
    <w:p w14:paraId="6D5972D8" w14:textId="77777777" w:rsidR="006A33A6" w:rsidRPr="000B27CB" w:rsidRDefault="006A33A6" w:rsidP="006A33A6">
      <w:pPr>
        <w:pStyle w:val="aa"/>
        <w:ind w:left="440"/>
        <w:rPr>
          <w:sz w:val="8"/>
          <w:szCs w:val="8"/>
        </w:rPr>
      </w:pPr>
    </w:p>
    <w:p w14:paraId="0A8E16F6" w14:textId="25385DEB" w:rsidR="006A33A6" w:rsidRPr="000B27CB" w:rsidRDefault="006A33A6" w:rsidP="000B27CB">
      <w:pPr>
        <w:pStyle w:val="aa"/>
        <w:numPr>
          <w:ilvl w:val="0"/>
          <w:numId w:val="23"/>
        </w:numPr>
        <w:rPr>
          <w:u w:val="single"/>
          <w:lang w:eastAsia="ko-KR"/>
        </w:rPr>
      </w:pPr>
      <w:r w:rsidRPr="004D756D">
        <w:rPr>
          <w:b/>
          <w:bCs/>
          <w:lang w:eastAsia="ko-KR"/>
        </w:rPr>
        <w:t>역할</w:t>
      </w:r>
      <w:r w:rsidRPr="004D756D">
        <w:rPr>
          <w:lang w:eastAsia="ko-KR"/>
        </w:rPr>
        <w:t>:</w:t>
      </w:r>
      <w:r w:rsidR="000B27CB" w:rsidRPr="000B27CB">
        <w:rPr>
          <w:lang w:eastAsia="ko-KR"/>
        </w:rPr>
        <w:t xml:space="preserve"> </w:t>
      </w:r>
      <w:r w:rsidR="000B27CB" w:rsidRPr="000B27CB">
        <w:rPr>
          <w:rFonts w:hint="eastAsia"/>
          <w:u w:val="single"/>
          <w:lang w:eastAsia="ko-KR"/>
        </w:rPr>
        <w:t xml:space="preserve">아시아 본사 IT 조직에서 </w:t>
      </w:r>
      <w:r w:rsidR="000B27CB" w:rsidRPr="000B27CB">
        <w:rPr>
          <w:u w:val="single"/>
          <w:lang w:eastAsia="ko-KR"/>
        </w:rPr>
        <w:t>IT</w:t>
      </w:r>
      <w:r w:rsidR="000B27CB" w:rsidRPr="000B27CB">
        <w:rPr>
          <w:rFonts w:hint="eastAsia"/>
          <w:u w:val="single"/>
          <w:lang w:eastAsia="ko-KR"/>
        </w:rPr>
        <w:t xml:space="preserve"> </w:t>
      </w:r>
      <w:r w:rsidR="000B27CB" w:rsidRPr="000B27CB">
        <w:rPr>
          <w:u w:val="single"/>
          <w:lang w:eastAsia="ko-KR"/>
        </w:rPr>
        <w:t>Solution Delivery</w:t>
      </w:r>
      <w:r w:rsidR="000B27CB" w:rsidRPr="000B27CB">
        <w:rPr>
          <w:rFonts w:hint="eastAsia"/>
          <w:u w:val="single"/>
          <w:lang w:eastAsia="ko-KR"/>
        </w:rPr>
        <w:t xml:space="preserve"> 섹션 Head</w:t>
      </w:r>
      <w:r w:rsidR="00E6374C">
        <w:rPr>
          <w:rFonts w:hint="eastAsia"/>
          <w:u w:val="single"/>
          <w:lang w:eastAsia="ko-KR"/>
        </w:rPr>
        <w:t xml:space="preserve"> (한국 IT 리더에서 진급)</w:t>
      </w:r>
    </w:p>
    <w:p w14:paraId="2D8084D7" w14:textId="2EA868E4" w:rsidR="000B27CB" w:rsidRDefault="000B27CB" w:rsidP="000B27CB">
      <w:pPr>
        <w:pStyle w:val="aa"/>
        <w:ind w:left="440"/>
        <w:rPr>
          <w:lang w:eastAsia="ko-KR"/>
        </w:rPr>
      </w:pPr>
      <w:r>
        <w:rPr>
          <w:rFonts w:hint="eastAsia"/>
          <w:lang w:eastAsia="ko-KR"/>
        </w:rPr>
        <w:t xml:space="preserve">-. </w:t>
      </w:r>
      <w:r w:rsidRPr="000B27CB">
        <w:rPr>
          <w:rFonts w:hint="eastAsia"/>
          <w:lang w:eastAsia="ko-KR"/>
        </w:rPr>
        <w:t>애플리케이션</w:t>
      </w:r>
      <w:r w:rsidRPr="000B27CB">
        <w:rPr>
          <w:lang w:eastAsia="ko-KR"/>
        </w:rPr>
        <w:t xml:space="preserve"> 로드맵: 17개국 IT 및 주요 비즈니스 이해관계자(예: CFO, 이사 및 C-레벨)와 협력하여 비즈니스 니즈를 수집/파악/정의하고 17개 아시아 국가의 핵심 이해관계자들과 우선순위를 설정</w:t>
      </w:r>
      <w:r>
        <w:rPr>
          <w:rFonts w:hint="eastAsia"/>
          <w:lang w:eastAsia="ko-KR"/>
        </w:rPr>
        <w:t xml:space="preserve">. 이후 프로젝트 로드맵 수립 및 포트폴리오 </w:t>
      </w:r>
      <w:r>
        <w:rPr>
          <w:rFonts w:hint="eastAsia"/>
          <w:bCs/>
          <w:lang w:eastAsia="ko-KR"/>
        </w:rPr>
        <w:t>관리</w:t>
      </w:r>
      <w:r w:rsidRPr="006A33A6">
        <w:rPr>
          <w:bCs/>
          <w:lang w:eastAsia="ko-KR"/>
        </w:rPr>
        <w:t>·집행, 예산·KPI·</w:t>
      </w:r>
      <w:r>
        <w:rPr>
          <w:rFonts w:hint="eastAsia"/>
          <w:bCs/>
          <w:lang w:eastAsia="ko-KR"/>
        </w:rPr>
        <w:t xml:space="preserve">리소스 </w:t>
      </w:r>
      <w:r w:rsidRPr="006A33A6">
        <w:rPr>
          <w:bCs/>
          <w:lang w:eastAsia="ko-KR"/>
        </w:rPr>
        <w:t>관리</w:t>
      </w:r>
    </w:p>
    <w:p w14:paraId="66CEE286" w14:textId="3082A0FB" w:rsidR="000B27CB" w:rsidRDefault="000B27CB" w:rsidP="000B27CB">
      <w:pPr>
        <w:pStyle w:val="aa"/>
        <w:ind w:left="440"/>
        <w:rPr>
          <w:lang w:eastAsia="ko-KR"/>
        </w:rPr>
      </w:pPr>
      <w:r>
        <w:rPr>
          <w:rFonts w:hint="eastAsia"/>
          <w:lang w:eastAsia="ko-KR"/>
        </w:rPr>
        <w:t>-. I</w:t>
      </w:r>
      <w:r>
        <w:rPr>
          <w:lang w:eastAsia="ko-KR"/>
        </w:rPr>
        <w:t xml:space="preserve">T 솔루션 제공 PMO: 프로젝트/프로그램 진행 상황을 감독/모니터링하고 프로젝트/프로그램 보고서를 작성하여 </w:t>
      </w:r>
      <w:r w:rsidR="00C80B2F">
        <w:rPr>
          <w:rFonts w:hint="eastAsia"/>
          <w:lang w:eastAsia="ko-KR"/>
        </w:rPr>
        <w:t xml:space="preserve">가가 나라 </w:t>
      </w:r>
      <w:r>
        <w:rPr>
          <w:lang w:eastAsia="ko-KR"/>
        </w:rPr>
        <w:t>스폰서에게 보고</w:t>
      </w:r>
    </w:p>
    <w:p w14:paraId="6FC3FDF5" w14:textId="6F0AAF99" w:rsidR="000B27CB" w:rsidRDefault="000B27CB" w:rsidP="000B27CB">
      <w:pPr>
        <w:pStyle w:val="aa"/>
        <w:ind w:left="440"/>
        <w:rPr>
          <w:lang w:eastAsia="ko-KR"/>
        </w:rPr>
      </w:pPr>
      <w:r>
        <w:rPr>
          <w:lang w:eastAsia="ko-KR"/>
        </w:rPr>
        <w:t xml:space="preserve">-. </w:t>
      </w:r>
      <w:r>
        <w:rPr>
          <w:rFonts w:hint="eastAsia"/>
          <w:lang w:eastAsia="ko-KR"/>
        </w:rPr>
        <w:t xml:space="preserve">IT </w:t>
      </w:r>
      <w:r w:rsidR="00C80B2F">
        <w:rPr>
          <w:rFonts w:hint="eastAsia"/>
          <w:lang w:eastAsia="ko-KR"/>
        </w:rPr>
        <w:t>Solution Delivery</w:t>
      </w:r>
      <w:r>
        <w:rPr>
          <w:rFonts w:hint="eastAsia"/>
          <w:lang w:eastAsia="ko-KR"/>
        </w:rPr>
        <w:t xml:space="preserve">조직 </w:t>
      </w:r>
      <w:r>
        <w:rPr>
          <w:lang w:eastAsia="ko-KR"/>
        </w:rPr>
        <w:t>인력 및 성과 관리</w:t>
      </w:r>
    </w:p>
    <w:p w14:paraId="6FA75D24" w14:textId="77777777" w:rsidR="000B27CB" w:rsidRPr="00C767F8" w:rsidRDefault="000B27CB" w:rsidP="000B27CB">
      <w:pPr>
        <w:pStyle w:val="aa"/>
        <w:ind w:left="440"/>
        <w:rPr>
          <w:sz w:val="8"/>
          <w:szCs w:val="8"/>
          <w:lang w:eastAsia="ko-KR"/>
        </w:rPr>
      </w:pPr>
    </w:p>
    <w:p w14:paraId="3FCC65DB" w14:textId="77777777" w:rsidR="00401549" w:rsidRPr="00401549" w:rsidRDefault="006A33A6" w:rsidP="005B7CB8">
      <w:pPr>
        <w:pStyle w:val="aa"/>
        <w:numPr>
          <w:ilvl w:val="0"/>
          <w:numId w:val="23"/>
        </w:numPr>
        <w:rPr>
          <w:bCs/>
          <w:lang w:eastAsia="ko-KR"/>
        </w:rPr>
      </w:pPr>
      <w:r w:rsidRPr="004D756D">
        <w:rPr>
          <w:b/>
          <w:lang w:eastAsia="ko-KR"/>
        </w:rPr>
        <w:t>주요 성과</w:t>
      </w:r>
      <w:r>
        <w:rPr>
          <w:rFonts w:hint="eastAsia"/>
          <w:b/>
          <w:lang w:eastAsia="ko-KR"/>
        </w:rPr>
        <w:t xml:space="preserve">: </w:t>
      </w:r>
    </w:p>
    <w:p w14:paraId="7F645C19" w14:textId="724E99B8" w:rsidR="005B7CB8" w:rsidRPr="005B7CB8" w:rsidRDefault="00401549" w:rsidP="00401549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lang w:eastAsia="ko-KR"/>
        </w:rPr>
        <w:t xml:space="preserve">** </w:t>
      </w:r>
      <w:r w:rsidR="0050144D" w:rsidRPr="0050144D">
        <w:rPr>
          <w:bCs/>
          <w:lang w:eastAsia="ko-KR"/>
        </w:rPr>
        <w:t xml:space="preserve">Asia 공통 IT 표준화 및 거버넌스 </w:t>
      </w:r>
      <w:proofErr w:type="gramStart"/>
      <w:r w:rsidR="0050144D" w:rsidRPr="0050144D">
        <w:rPr>
          <w:bCs/>
          <w:lang w:eastAsia="ko-KR"/>
        </w:rPr>
        <w:t xml:space="preserve">구축 </w:t>
      </w:r>
      <w:r w:rsidR="00C767F8">
        <w:rPr>
          <w:rFonts w:hint="eastAsia"/>
          <w:bCs/>
          <w:lang w:eastAsia="ko-KR"/>
        </w:rPr>
        <w:t>/</w:t>
      </w:r>
      <w:proofErr w:type="gramEnd"/>
      <w:r w:rsidR="00C767F8">
        <w:rPr>
          <w:rFonts w:hint="eastAsia"/>
          <w:bCs/>
          <w:lang w:eastAsia="ko-KR"/>
        </w:rPr>
        <w:t xml:space="preserve"> </w:t>
      </w:r>
      <w:r w:rsidR="0050144D">
        <w:rPr>
          <w:rFonts w:hint="eastAsia"/>
          <w:bCs/>
          <w:lang w:eastAsia="ko-KR"/>
        </w:rPr>
        <w:t xml:space="preserve">디지털 솔루션 및 </w:t>
      </w:r>
      <w:r w:rsidR="0050144D" w:rsidRPr="0050144D">
        <w:rPr>
          <w:bCs/>
          <w:lang w:eastAsia="ko-KR"/>
        </w:rPr>
        <w:t>데이터 통합 플랫폼 구축</w:t>
      </w:r>
      <w:r w:rsidR="0050144D">
        <w:rPr>
          <w:rFonts w:hint="eastAsia"/>
          <w:bCs/>
          <w:lang w:eastAsia="ko-KR"/>
        </w:rPr>
        <w:t xml:space="preserve"> 운영</w:t>
      </w:r>
    </w:p>
    <w:p w14:paraId="39417C1B" w14:textId="19B21136" w:rsidR="007065F4" w:rsidRPr="005756FA" w:rsidRDefault="00D10975" w:rsidP="005756FA">
      <w:pPr>
        <w:pStyle w:val="aa"/>
        <w:ind w:left="440"/>
        <w:rPr>
          <w:rFonts w:hint="eastAsia"/>
          <w:bCs/>
          <w:lang w:eastAsia="ko-KR"/>
        </w:rPr>
      </w:pPr>
      <w:r>
        <w:rPr>
          <w:rFonts w:hint="eastAsia"/>
          <w:b/>
          <w:lang w:eastAsia="ko-KR"/>
        </w:rPr>
        <w:t>1</w:t>
      </w:r>
      <w:r w:rsidR="00FF4A0F">
        <w:rPr>
          <w:rFonts w:hint="eastAsia"/>
          <w:b/>
          <w:lang w:eastAsia="ko-KR"/>
        </w:rPr>
        <w:t xml:space="preserve">. </w:t>
      </w:r>
      <w:r w:rsidR="005756FA">
        <w:rPr>
          <w:rFonts w:hint="eastAsia"/>
          <w:b/>
          <w:lang w:eastAsia="ko-KR"/>
        </w:rPr>
        <w:t xml:space="preserve">그룹 </w:t>
      </w:r>
      <w:r w:rsidR="00FF4A0F" w:rsidRPr="00FF4A0F">
        <w:rPr>
          <w:rFonts w:hint="eastAsia"/>
          <w:b/>
          <w:lang w:eastAsia="ko-KR"/>
        </w:rPr>
        <w:t xml:space="preserve">디지털 전략에 맞게 </w:t>
      </w:r>
      <w:r w:rsidR="00FF4A0F" w:rsidRPr="00FF4A0F">
        <w:rPr>
          <w:b/>
          <w:lang w:eastAsia="ko-KR"/>
        </w:rPr>
        <w:t>팀</w:t>
      </w:r>
      <w:r w:rsidR="00FF4A0F" w:rsidRPr="00FF4A0F">
        <w:rPr>
          <w:rFonts w:hint="eastAsia"/>
          <w:b/>
          <w:lang w:eastAsia="ko-KR"/>
        </w:rPr>
        <w:t xml:space="preserve"> 조직</w:t>
      </w:r>
      <w:r w:rsidR="00FF4A0F" w:rsidRPr="00FF4A0F">
        <w:rPr>
          <w:b/>
          <w:lang w:eastAsia="ko-KR"/>
        </w:rPr>
        <w:t xml:space="preserve"> 재구축</w:t>
      </w:r>
      <w:r w:rsidR="005756FA" w:rsidRPr="005756FA">
        <w:rPr>
          <w:rFonts w:hint="eastAsia"/>
          <w:bCs/>
          <w:lang w:eastAsia="ko-KR"/>
        </w:rPr>
        <w:t>:</w:t>
      </w:r>
      <w:r w:rsidR="00FF4A0F" w:rsidRPr="005756FA">
        <w:rPr>
          <w:rFonts w:hint="eastAsia"/>
          <w:bCs/>
          <w:lang w:eastAsia="ko-KR"/>
        </w:rPr>
        <w:t xml:space="preserve"> </w:t>
      </w:r>
    </w:p>
    <w:p w14:paraId="6D2EEA2B" w14:textId="0BA5482F" w:rsidR="00FF4A0F" w:rsidRDefault="007065F4" w:rsidP="005B7CB8">
      <w:pPr>
        <w:pStyle w:val="aa"/>
        <w:ind w:left="440"/>
        <w:rPr>
          <w:b/>
          <w:lang w:eastAsia="ko-KR"/>
        </w:rPr>
      </w:pPr>
      <w:r>
        <w:rPr>
          <w:rFonts w:hint="eastAsia"/>
          <w:lang w:eastAsia="ko-KR"/>
        </w:rPr>
        <w:lastRenderedPageBreak/>
        <w:t xml:space="preserve">-. </w:t>
      </w:r>
      <w:r w:rsidR="0093375A">
        <w:rPr>
          <w:rFonts w:hint="eastAsia"/>
          <w:lang w:eastAsia="ko-KR"/>
        </w:rPr>
        <w:t>각</w:t>
      </w:r>
      <w:r w:rsidR="006A4359">
        <w:rPr>
          <w:rFonts w:hint="eastAsia"/>
          <w:lang w:eastAsia="ko-KR"/>
        </w:rPr>
        <w:t xml:space="preserve"> 나라의 요구사항/우선순위/예산/리소스</w:t>
      </w:r>
      <w:r w:rsidR="00132A48">
        <w:rPr>
          <w:rFonts w:hint="eastAsia"/>
          <w:lang w:eastAsia="ko-KR"/>
        </w:rPr>
        <w:t xml:space="preserve"> 계획에 따라</w:t>
      </w:r>
      <w:r w:rsidR="005756FA">
        <w:rPr>
          <w:rFonts w:hint="eastAsia"/>
          <w:lang w:eastAsia="ko-KR"/>
        </w:rPr>
        <w:t xml:space="preserve"> </w:t>
      </w:r>
      <w:r w:rsidR="005756FA" w:rsidRPr="00FF4A0F">
        <w:rPr>
          <w:lang w:eastAsia="ko-KR"/>
        </w:rPr>
        <w:t xml:space="preserve">내·외부 </w:t>
      </w:r>
      <w:r w:rsidR="005756FA">
        <w:rPr>
          <w:rFonts w:hint="eastAsia"/>
          <w:lang w:eastAsia="ko-KR"/>
        </w:rPr>
        <w:t>PM/SME</w:t>
      </w:r>
      <w:r w:rsidR="005756FA" w:rsidRPr="00FF4A0F">
        <w:rPr>
          <w:lang w:eastAsia="ko-KR"/>
        </w:rPr>
        <w:t>인력 운영</w:t>
      </w:r>
      <w:r w:rsidR="005756FA">
        <w:rPr>
          <w:rFonts w:hint="eastAsia"/>
          <w:lang w:eastAsia="ko-KR"/>
        </w:rPr>
        <w:t xml:space="preserve"> </w:t>
      </w:r>
      <w:r w:rsidR="00132A48">
        <w:rPr>
          <w:rFonts w:hint="eastAsia"/>
          <w:lang w:eastAsia="ko-KR"/>
        </w:rPr>
        <w:t>조직 재 구축</w:t>
      </w:r>
    </w:p>
    <w:p w14:paraId="32015468" w14:textId="12A69E9D" w:rsidR="00745F7D" w:rsidRDefault="00D10975" w:rsidP="005B7CB8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lang w:eastAsia="ko-KR"/>
        </w:rPr>
        <w:t>2</w:t>
      </w:r>
      <w:r w:rsidR="005B7CB8" w:rsidRPr="005B7CB8">
        <w:rPr>
          <w:rFonts w:hint="eastAsia"/>
          <w:b/>
          <w:lang w:eastAsia="ko-KR"/>
        </w:rPr>
        <w:t xml:space="preserve">. </w:t>
      </w:r>
      <w:r w:rsidR="00FF4A0F" w:rsidRPr="00745F7D">
        <w:rPr>
          <w:rFonts w:hint="eastAsia"/>
          <w:b/>
          <w:lang w:eastAsia="ko-KR"/>
        </w:rPr>
        <w:t>아시아 프로젝트</w:t>
      </w:r>
      <w:r w:rsidR="00FF4A0F">
        <w:rPr>
          <w:rFonts w:hint="eastAsia"/>
          <w:b/>
          <w:lang w:eastAsia="ko-KR"/>
        </w:rPr>
        <w:t xml:space="preserve"> 개발방법론 표준화 작업 및 교육 수행</w:t>
      </w:r>
      <w:r w:rsidR="00745F7D">
        <w:rPr>
          <w:rFonts w:hint="eastAsia"/>
          <w:bCs/>
          <w:lang w:eastAsia="ko-KR"/>
        </w:rPr>
        <w:t>:</w:t>
      </w:r>
    </w:p>
    <w:p w14:paraId="4B20F2F8" w14:textId="77777777" w:rsidR="00095C5A" w:rsidRDefault="00745F7D" w:rsidP="00095C5A">
      <w:pPr>
        <w:pStyle w:val="aa"/>
        <w:ind w:left="440"/>
        <w:rPr>
          <w:bCs/>
          <w:lang w:eastAsia="ko-KR"/>
        </w:rPr>
      </w:pPr>
      <w:r w:rsidRPr="00745F7D">
        <w:rPr>
          <w:rFonts w:hint="eastAsia"/>
          <w:bCs/>
          <w:lang w:eastAsia="ko-KR"/>
        </w:rPr>
        <w:t>-</w:t>
      </w:r>
      <w:r>
        <w:rPr>
          <w:rFonts w:hint="eastAsia"/>
          <w:bCs/>
          <w:lang w:eastAsia="ko-KR"/>
        </w:rPr>
        <w:t xml:space="preserve">. </w:t>
      </w:r>
      <w:r w:rsidRPr="00FF4A0F">
        <w:rPr>
          <w:rFonts w:hint="eastAsia"/>
          <w:bCs/>
          <w:lang w:eastAsia="ko-KR"/>
        </w:rPr>
        <w:t>프로젝트 사이즈 및 각 국가별 리소스 상황에 따라</w:t>
      </w:r>
      <w:r w:rsidR="00520969">
        <w:rPr>
          <w:rFonts w:hint="eastAsia"/>
          <w:bCs/>
          <w:lang w:eastAsia="ko-KR"/>
        </w:rPr>
        <w:t xml:space="preserve"> 프로젝트 개발 방법론 구분</w:t>
      </w:r>
    </w:p>
    <w:p w14:paraId="30E6FC2D" w14:textId="2C095B11" w:rsidR="00FF4A0F" w:rsidRPr="00095C5A" w:rsidRDefault="00095C5A" w:rsidP="00095C5A">
      <w:pPr>
        <w:pStyle w:val="aa"/>
        <w:ind w:left="440"/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-. 아시아 </w:t>
      </w:r>
      <w:r w:rsidR="00C02D39" w:rsidRPr="00095C5A">
        <w:rPr>
          <w:rFonts w:hint="eastAsia"/>
          <w:bCs/>
          <w:lang w:eastAsia="ko-KR"/>
        </w:rPr>
        <w:t xml:space="preserve">17개국 </w:t>
      </w:r>
      <w:r w:rsidR="00733C0A" w:rsidRPr="00095C5A">
        <w:rPr>
          <w:rFonts w:hint="eastAsia"/>
          <w:bCs/>
          <w:lang w:eastAsia="ko-KR"/>
        </w:rPr>
        <w:t xml:space="preserve">교육 </w:t>
      </w:r>
      <w:r w:rsidR="00BF65B0" w:rsidRPr="00095C5A">
        <w:rPr>
          <w:rFonts w:hint="eastAsia"/>
          <w:bCs/>
          <w:lang w:eastAsia="ko-KR"/>
        </w:rPr>
        <w:t>참석률</w:t>
      </w:r>
      <w:r w:rsidR="00733C0A" w:rsidRPr="00095C5A">
        <w:rPr>
          <w:rFonts w:hint="eastAsia"/>
          <w:bCs/>
          <w:lang w:eastAsia="ko-KR"/>
        </w:rPr>
        <w:t xml:space="preserve"> 100%</w:t>
      </w:r>
    </w:p>
    <w:p w14:paraId="1AE9FFC4" w14:textId="439D30E6" w:rsidR="00F737B2" w:rsidRPr="008155C6" w:rsidRDefault="00F737B2" w:rsidP="00F737B2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lang w:eastAsia="ko-KR"/>
        </w:rPr>
        <w:t>3.</w:t>
      </w:r>
      <w:r w:rsidRPr="00F737B2">
        <w:rPr>
          <w:lang w:eastAsia="ko-KR"/>
        </w:rPr>
        <w:t xml:space="preserve"> </w:t>
      </w:r>
      <w:r w:rsidRPr="00F737B2">
        <w:rPr>
          <w:b/>
          <w:lang w:eastAsia="ko-KR"/>
        </w:rPr>
        <w:t>영업 및 마케팅 Commercial Key Digital Program 전략 및 시스템 구축</w:t>
      </w:r>
      <w:r w:rsidR="00A66D34" w:rsidRPr="00A66D34">
        <w:rPr>
          <w:rFonts w:hint="eastAsia"/>
          <w:bCs/>
          <w:lang w:eastAsia="ko-KR"/>
        </w:rPr>
        <w:t>:</w:t>
      </w:r>
      <w:r w:rsidR="004118B7">
        <w:rPr>
          <w:rFonts w:hint="eastAsia"/>
          <w:b/>
          <w:lang w:eastAsia="ko-KR"/>
        </w:rPr>
        <w:t xml:space="preserve"> (</w:t>
      </w:r>
      <w:r w:rsidR="004118B7" w:rsidRPr="008155C6">
        <w:rPr>
          <w:rFonts w:hint="eastAsia"/>
          <w:bCs/>
          <w:lang w:eastAsia="ko-KR"/>
        </w:rPr>
        <w:t>핵심 시스템 구축</w:t>
      </w:r>
      <w:r w:rsidR="008155C6" w:rsidRPr="008155C6">
        <w:rPr>
          <w:rFonts w:hint="eastAsia"/>
          <w:bCs/>
          <w:lang w:eastAsia="ko-KR"/>
        </w:rPr>
        <w:t xml:space="preserve"> </w:t>
      </w:r>
      <w:r w:rsidR="00E65ABA">
        <w:rPr>
          <w:rFonts w:hint="eastAsia"/>
          <w:bCs/>
          <w:lang w:eastAsia="ko-KR"/>
        </w:rPr>
        <w:t xml:space="preserve">계획된 </w:t>
      </w:r>
      <w:r w:rsidR="008A4769">
        <w:rPr>
          <w:rFonts w:hint="eastAsia"/>
          <w:bCs/>
          <w:lang w:eastAsia="ko-KR"/>
        </w:rPr>
        <w:t>범위/시간/예산</w:t>
      </w:r>
      <w:r w:rsidR="00E65ABA">
        <w:rPr>
          <w:rFonts w:hint="eastAsia"/>
          <w:bCs/>
          <w:lang w:eastAsia="ko-KR"/>
        </w:rPr>
        <w:t>내에서</w:t>
      </w:r>
      <w:r w:rsidR="008A4769">
        <w:rPr>
          <w:rFonts w:hint="eastAsia"/>
          <w:bCs/>
          <w:lang w:eastAsia="ko-KR"/>
        </w:rPr>
        <w:t xml:space="preserve"> 1</w:t>
      </w:r>
      <w:r w:rsidR="008155C6" w:rsidRPr="008155C6">
        <w:rPr>
          <w:rFonts w:hint="eastAsia"/>
          <w:bCs/>
          <w:lang w:eastAsia="ko-KR"/>
        </w:rPr>
        <w:t>00%완료)</w:t>
      </w:r>
    </w:p>
    <w:p w14:paraId="535E08E3" w14:textId="77777777" w:rsidR="00EF12AC" w:rsidRDefault="00F737B2" w:rsidP="00EF12AC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lang w:eastAsia="ko-KR"/>
        </w:rPr>
        <w:t xml:space="preserve">-. </w:t>
      </w:r>
      <w:r w:rsidRPr="00F737B2">
        <w:rPr>
          <w:bCs/>
          <w:lang w:eastAsia="ko-KR"/>
        </w:rPr>
        <w:t xml:space="preserve">Salesforce CRM (고객관리), Marketing Fund Management (마케팅 이벤트 및 비용관리) </w:t>
      </w:r>
    </w:p>
    <w:p w14:paraId="5E18FBAD" w14:textId="308199B9" w:rsidR="00F737B2" w:rsidRPr="00EF12AC" w:rsidRDefault="00F737B2" w:rsidP="00EF12AC">
      <w:pPr>
        <w:pStyle w:val="aa"/>
        <w:ind w:left="440"/>
        <w:rPr>
          <w:bCs/>
          <w:lang w:eastAsia="ko-KR"/>
        </w:rPr>
      </w:pPr>
      <w:r w:rsidRPr="00EF12AC">
        <w:rPr>
          <w:rFonts w:hint="eastAsia"/>
          <w:b/>
          <w:lang w:eastAsia="ko-KR"/>
        </w:rPr>
        <w:t>-</w:t>
      </w:r>
      <w:r w:rsidRPr="00EF12AC">
        <w:rPr>
          <w:rFonts w:hint="eastAsia"/>
          <w:bCs/>
          <w:lang w:eastAsia="ko-KR"/>
        </w:rPr>
        <w:t xml:space="preserve">. </w:t>
      </w:r>
      <w:r w:rsidR="00EF12AC">
        <w:rPr>
          <w:rFonts w:hint="eastAsia"/>
          <w:bCs/>
          <w:lang w:eastAsia="ko-KR"/>
        </w:rPr>
        <w:t>E</w:t>
      </w:r>
      <w:r w:rsidRPr="00EF12AC">
        <w:rPr>
          <w:bCs/>
          <w:lang w:eastAsia="ko-KR"/>
        </w:rPr>
        <w:t xml:space="preserve">-Commerce (B2B, B2C, Direct to VIP, Staff Sales) </w:t>
      </w:r>
      <w:r w:rsidRPr="00EF12AC">
        <w:rPr>
          <w:rFonts w:hint="eastAsia"/>
          <w:bCs/>
          <w:lang w:eastAsia="ko-KR"/>
        </w:rPr>
        <w:t>사이트 구축</w:t>
      </w:r>
    </w:p>
    <w:p w14:paraId="7E7A9AC8" w14:textId="5E331EA1" w:rsidR="00F737B2" w:rsidRDefault="00F737B2" w:rsidP="00EF12AC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lang w:eastAsia="ko-KR"/>
        </w:rPr>
        <w:t>-</w:t>
      </w:r>
      <w:r>
        <w:rPr>
          <w:rFonts w:hint="eastAsia"/>
          <w:bCs/>
          <w:lang w:eastAsia="ko-KR"/>
        </w:rPr>
        <w:t>.</w:t>
      </w:r>
      <w:r w:rsidRPr="00F737B2">
        <w:rPr>
          <w:bCs/>
          <w:lang w:eastAsia="ko-KR"/>
        </w:rPr>
        <w:t xml:space="preserve"> RPA </w:t>
      </w:r>
      <w:r>
        <w:rPr>
          <w:rFonts w:hint="eastAsia"/>
          <w:bCs/>
          <w:lang w:eastAsia="ko-KR"/>
        </w:rPr>
        <w:t>(UiPath)</w:t>
      </w:r>
      <w:r w:rsidRPr="00F737B2">
        <w:rPr>
          <w:bCs/>
          <w:lang w:eastAsia="ko-KR"/>
        </w:rPr>
        <w:t>로봇 프로세스 자동화 프로그램을 이용한 고객의 주문 데이터를 자동으로</w:t>
      </w:r>
      <w:r>
        <w:rPr>
          <w:rFonts w:hint="eastAsia"/>
          <w:bCs/>
          <w:lang w:eastAsia="ko-KR"/>
        </w:rPr>
        <w:t xml:space="preserve"> </w:t>
      </w:r>
      <w:r w:rsidRPr="00F737B2">
        <w:rPr>
          <w:bCs/>
          <w:lang w:eastAsia="ko-KR"/>
        </w:rPr>
        <w:t>내부 ERP 시스템으로 데이터 연동하여 자동 주문 등록</w:t>
      </w:r>
    </w:p>
    <w:p w14:paraId="19540A5B" w14:textId="77777777" w:rsidR="008432EE" w:rsidRDefault="00F737B2" w:rsidP="008432EE">
      <w:pPr>
        <w:pStyle w:val="aa"/>
        <w:ind w:left="440"/>
        <w:rPr>
          <w:bCs/>
          <w:lang w:eastAsia="ko-KR"/>
        </w:rPr>
      </w:pPr>
      <w:r>
        <w:rPr>
          <w:rFonts w:hint="eastAsia"/>
          <w:bCs/>
          <w:lang w:eastAsia="ko-KR"/>
        </w:rPr>
        <w:t>-.</w:t>
      </w:r>
      <w:r w:rsidRPr="00F737B2">
        <w:rPr>
          <w:bCs/>
          <w:lang w:eastAsia="ko-KR"/>
        </w:rPr>
        <w:t xml:space="preserve"> Digital Touch-Point (Website, Event Microsite, SNS, SEO, 기타 Digital marketing tool)를 이용한 브랜드 소비자 이벤트 진행 지원 및 소비자 데이터 수집하여 Salesforce Marketing Cloud 및 Brand e-CRM 시스템을 이용하여 마케팅 활동에 이용</w:t>
      </w:r>
    </w:p>
    <w:p w14:paraId="75357C72" w14:textId="7249EE9E" w:rsidR="005B7CB8" w:rsidRPr="008432EE" w:rsidRDefault="00F737B2" w:rsidP="008432EE">
      <w:pPr>
        <w:pStyle w:val="aa"/>
        <w:ind w:left="440"/>
        <w:rPr>
          <w:bCs/>
          <w:lang w:eastAsia="ko-KR"/>
        </w:rPr>
      </w:pPr>
      <w:r w:rsidRPr="008432EE">
        <w:rPr>
          <w:rFonts w:hint="eastAsia"/>
          <w:bCs/>
          <w:lang w:eastAsia="ko-KR"/>
        </w:rPr>
        <w:t>-.</w:t>
      </w:r>
      <w:r w:rsidRPr="008432EE">
        <w:rPr>
          <w:bCs/>
          <w:lang w:eastAsia="ko-KR"/>
        </w:rPr>
        <w:t xml:space="preserve"> Data Warehouse/Data Lake 구축을 통하여 Customer &amp; Brand 전략에 맞는 Dashboard Report 개발하여 의사결정 지원 및 영업 및 마케팅 활동에 활용할 수 있도록 개발 제공</w:t>
      </w:r>
      <w:r w:rsidRPr="008432EE">
        <w:rPr>
          <w:rFonts w:hint="eastAsia"/>
          <w:bCs/>
          <w:lang w:eastAsia="ko-KR"/>
        </w:rPr>
        <w:t xml:space="preserve"> (Mobile BI)</w:t>
      </w:r>
    </w:p>
    <w:p w14:paraId="41D725CD" w14:textId="2F232321" w:rsidR="008432EE" w:rsidRDefault="00D10975" w:rsidP="00E65ABA">
      <w:pPr>
        <w:pStyle w:val="aa"/>
        <w:ind w:left="440"/>
        <w:rPr>
          <w:b/>
          <w:lang w:eastAsia="ko-KR"/>
        </w:rPr>
      </w:pPr>
      <w:r>
        <w:rPr>
          <w:rFonts w:hint="eastAsia"/>
          <w:b/>
          <w:lang w:eastAsia="ko-KR"/>
        </w:rPr>
        <w:t>4</w:t>
      </w:r>
      <w:r w:rsidR="005B7CB8">
        <w:rPr>
          <w:rFonts w:hint="eastAsia"/>
          <w:b/>
          <w:lang w:eastAsia="ko-KR"/>
        </w:rPr>
        <w:t xml:space="preserve">. </w:t>
      </w:r>
      <w:r w:rsidR="00F737B2">
        <w:rPr>
          <w:rFonts w:hint="eastAsia"/>
          <w:b/>
          <w:lang w:eastAsia="ko-KR"/>
        </w:rPr>
        <w:t>F</w:t>
      </w:r>
      <w:r w:rsidR="00F737B2" w:rsidRPr="00F737B2">
        <w:rPr>
          <w:b/>
          <w:lang w:eastAsia="ko-KR"/>
        </w:rPr>
        <w:t>inance Digital Transformation 전략 및 시스템 구축</w:t>
      </w:r>
      <w:r w:rsidR="00FC1BCB">
        <w:rPr>
          <w:rFonts w:hint="eastAsia"/>
          <w:b/>
          <w:lang w:eastAsia="ko-KR"/>
        </w:rPr>
        <w:t>:</w:t>
      </w:r>
      <w:r w:rsidR="005B7CB8">
        <w:rPr>
          <w:rFonts w:hint="eastAsia"/>
          <w:b/>
          <w:lang w:eastAsia="ko-KR"/>
        </w:rPr>
        <w:t xml:space="preserve"> </w:t>
      </w:r>
      <w:r w:rsidR="008432EE">
        <w:rPr>
          <w:rFonts w:hint="eastAsia"/>
          <w:b/>
          <w:lang w:eastAsia="ko-KR"/>
        </w:rPr>
        <w:t>(</w:t>
      </w:r>
      <w:r w:rsidR="008432EE" w:rsidRPr="008155C6">
        <w:rPr>
          <w:rFonts w:hint="eastAsia"/>
          <w:bCs/>
          <w:lang w:eastAsia="ko-KR"/>
        </w:rPr>
        <w:t xml:space="preserve">핵심 시스템 구축 </w:t>
      </w:r>
      <w:r w:rsidR="008432EE">
        <w:rPr>
          <w:rFonts w:hint="eastAsia"/>
          <w:bCs/>
          <w:lang w:eastAsia="ko-KR"/>
        </w:rPr>
        <w:t>계획된 범위/시간/예산내에서 1</w:t>
      </w:r>
      <w:r w:rsidR="008432EE" w:rsidRPr="008155C6">
        <w:rPr>
          <w:rFonts w:hint="eastAsia"/>
          <w:bCs/>
          <w:lang w:eastAsia="ko-KR"/>
        </w:rPr>
        <w:t>00%완료)</w:t>
      </w:r>
    </w:p>
    <w:p w14:paraId="4C94A405" w14:textId="23B34322" w:rsidR="0096660B" w:rsidRPr="00E65ABA" w:rsidRDefault="008432EE" w:rsidP="00E65ABA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lang w:eastAsia="ko-KR"/>
        </w:rPr>
        <w:t xml:space="preserve">-. </w:t>
      </w:r>
      <w:r w:rsidR="005B7CB8">
        <w:rPr>
          <w:lang w:eastAsia="ko-KR"/>
        </w:rPr>
        <w:t>EPM(Tagetik), Anaplan S&amp;OP, Product Cloud MDM, JDE 업그레이드, 3PL EDI 등</w:t>
      </w:r>
      <w:r w:rsidR="00E65ABA">
        <w:rPr>
          <w:rFonts w:hint="eastAsia"/>
          <w:lang w:eastAsia="ko-KR"/>
        </w:rPr>
        <w:t xml:space="preserve"> </w:t>
      </w:r>
    </w:p>
    <w:p w14:paraId="16F79136" w14:textId="77777777" w:rsidR="00F737B2" w:rsidRDefault="00F737B2" w:rsidP="008432EE">
      <w:pPr>
        <w:pStyle w:val="aa"/>
        <w:ind w:left="440"/>
        <w:rPr>
          <w:lang w:eastAsia="ko-KR"/>
        </w:rPr>
      </w:pPr>
      <w:r>
        <w:rPr>
          <w:rFonts w:hint="eastAsia"/>
          <w:lang w:eastAsia="ko-KR"/>
        </w:rPr>
        <w:t>-.</w:t>
      </w:r>
      <w:r w:rsidRPr="00F737B2">
        <w:rPr>
          <w:lang w:eastAsia="ko-KR"/>
        </w:rPr>
        <w:t xml:space="preserve"> Polaris 프로젝트 (마스터데이터 통합, OPEX &amp; CAPEX 비용 및 P&amp;L 데이터 통합, 시스템간 데이터 인터페이스 연동 및 Power </w:t>
      </w:r>
      <w:proofErr w:type="gramStart"/>
      <w:r w:rsidRPr="00F737B2">
        <w:rPr>
          <w:lang w:eastAsia="ko-KR"/>
        </w:rPr>
        <w:t>BI 를</w:t>
      </w:r>
      <w:proofErr w:type="gramEnd"/>
      <w:r w:rsidRPr="00F737B2">
        <w:rPr>
          <w:lang w:eastAsia="ko-KR"/>
        </w:rPr>
        <w:t xml:space="preserve"> 통한 영업, 마케팅, 물류, 재무관련 리포트 개발) </w:t>
      </w:r>
    </w:p>
    <w:p w14:paraId="2903CFA0" w14:textId="77777777" w:rsidR="00F737B2" w:rsidRDefault="00F737B2" w:rsidP="008432EE">
      <w:pPr>
        <w:pStyle w:val="aa"/>
        <w:ind w:left="440"/>
        <w:rPr>
          <w:lang w:eastAsia="ko-KR"/>
        </w:rPr>
      </w:pPr>
      <w:r w:rsidRPr="00F737B2">
        <w:rPr>
          <w:lang w:eastAsia="ko-KR"/>
        </w:rPr>
        <w:t>-</w:t>
      </w:r>
      <w:r>
        <w:rPr>
          <w:rFonts w:hint="eastAsia"/>
          <w:lang w:eastAsia="ko-KR"/>
        </w:rPr>
        <w:t>.</w:t>
      </w:r>
      <w:r w:rsidRPr="00F737B2">
        <w:rPr>
          <w:lang w:eastAsia="ko-KR"/>
        </w:rPr>
        <w:t xml:space="preserve"> S&amp;OP Demand and Replenishment Planning - Anaplan 시스템 구축 및 데이터 인터페이스 연동 (판매 수요, 재고관리 및 구매 공급 예측 관리 시스템 구축) </w:t>
      </w:r>
    </w:p>
    <w:p w14:paraId="1A171AA8" w14:textId="0D698292" w:rsidR="00F737B2" w:rsidRDefault="00F737B2" w:rsidP="008432EE">
      <w:pPr>
        <w:pStyle w:val="aa"/>
        <w:ind w:left="440"/>
        <w:rPr>
          <w:lang w:eastAsia="ko-KR"/>
        </w:rPr>
      </w:pPr>
      <w:r w:rsidRPr="00F737B2">
        <w:rPr>
          <w:lang w:eastAsia="ko-KR"/>
        </w:rPr>
        <w:t>-</w:t>
      </w:r>
      <w:r>
        <w:rPr>
          <w:rFonts w:hint="eastAsia"/>
          <w:lang w:eastAsia="ko-KR"/>
        </w:rPr>
        <w:t>.</w:t>
      </w:r>
      <w:r w:rsidRPr="00F737B2">
        <w:rPr>
          <w:lang w:eastAsia="ko-KR"/>
        </w:rPr>
        <w:t xml:space="preserve"> </w:t>
      </w:r>
      <w:r w:rsidR="004D2C6E" w:rsidRPr="004D2C6E">
        <w:rPr>
          <w:lang w:eastAsia="ko-KR"/>
        </w:rPr>
        <w:t xml:space="preserve">데이터 표준화, </w:t>
      </w:r>
      <w:proofErr w:type="spellStart"/>
      <w:r w:rsidR="004D2C6E" w:rsidRPr="004D2C6E">
        <w:rPr>
          <w:lang w:eastAsia="ko-KR"/>
        </w:rPr>
        <w:t>클린징</w:t>
      </w:r>
      <w:proofErr w:type="spellEnd"/>
      <w:r w:rsidR="004D2C6E" w:rsidRPr="004D2C6E">
        <w:rPr>
          <w:lang w:eastAsia="ko-KR"/>
        </w:rPr>
        <w:t xml:space="preserve"> 및 인터페이스를 통한 통합 데이터 플랫폼 구축</w:t>
      </w:r>
      <w:r w:rsidR="004D2C6E">
        <w:rPr>
          <w:rFonts w:hint="eastAsia"/>
          <w:lang w:eastAsia="ko-KR"/>
        </w:rPr>
        <w:t xml:space="preserve">: </w:t>
      </w:r>
      <w:r w:rsidRPr="00F737B2">
        <w:rPr>
          <w:lang w:eastAsia="ko-KR"/>
        </w:rPr>
        <w:t>Product Cloud Master Data Hub 구축을 통한 마스터 데이터 인터페이스 연동 (Data integration to ERP, S&amp;OP Planning tool, Finance Planning tool, Brand websites, e</w:t>
      </w:r>
      <w:r>
        <w:rPr>
          <w:rFonts w:hint="eastAsia"/>
          <w:lang w:eastAsia="ko-KR"/>
        </w:rPr>
        <w:t>-</w:t>
      </w:r>
      <w:r w:rsidRPr="00F737B2">
        <w:rPr>
          <w:lang w:eastAsia="ko-KR"/>
        </w:rPr>
        <w:t>Commerce platform, etc.)</w:t>
      </w:r>
    </w:p>
    <w:p w14:paraId="6FC7BF94" w14:textId="77777777" w:rsidR="00FF4A0F" w:rsidRPr="00FF4A0F" w:rsidRDefault="00FF4A0F" w:rsidP="00FF4A0F">
      <w:pPr>
        <w:pStyle w:val="aa"/>
        <w:ind w:left="440"/>
        <w:rPr>
          <w:bCs/>
          <w:lang w:eastAsia="ko-KR"/>
        </w:rPr>
      </w:pPr>
    </w:p>
    <w:p w14:paraId="7D653632" w14:textId="283A5E05" w:rsidR="0096660B" w:rsidRPr="00445ACB" w:rsidRDefault="00FF4A0F" w:rsidP="00FF4A0F">
      <w:pPr>
        <w:pStyle w:val="aa"/>
        <w:numPr>
          <w:ilvl w:val="0"/>
          <w:numId w:val="24"/>
        </w:numPr>
      </w:pPr>
      <w:proofErr w:type="spellStart"/>
      <w:r>
        <w:rPr>
          <w:rFonts w:hint="eastAsia"/>
          <w:b/>
          <w:lang w:eastAsia="ko-KR"/>
        </w:rPr>
        <w:lastRenderedPageBreak/>
        <w:t>페르노리카</w:t>
      </w:r>
      <w:proofErr w:type="spellEnd"/>
      <w:r>
        <w:rPr>
          <w:rFonts w:hint="eastAsia"/>
          <w:b/>
          <w:lang w:eastAsia="ko-KR"/>
        </w:rPr>
        <w:t xml:space="preserve"> </w:t>
      </w:r>
      <w:r w:rsidR="00D10975">
        <w:rPr>
          <w:rFonts w:hint="eastAsia"/>
          <w:b/>
          <w:lang w:eastAsia="ko-KR"/>
        </w:rPr>
        <w:t>코리아</w:t>
      </w:r>
      <w:r>
        <w:rPr>
          <w:rFonts w:hint="eastAsia"/>
          <w:b/>
          <w:lang w:eastAsia="ko-KR"/>
        </w:rPr>
        <w:t xml:space="preserve"> (</w:t>
      </w:r>
      <w:r w:rsidRPr="00FF4A0F">
        <w:rPr>
          <w:b/>
        </w:rPr>
        <w:t>Pernod Ricard Korea</w:t>
      </w:r>
      <w:r>
        <w:rPr>
          <w:rFonts w:hint="eastAsia"/>
          <w:b/>
          <w:lang w:eastAsia="ko-KR"/>
        </w:rPr>
        <w:t>)</w:t>
      </w:r>
      <w:r w:rsidR="00946305">
        <w:rPr>
          <w:rFonts w:hint="eastAsia"/>
          <w:b/>
          <w:lang w:eastAsia="ko-KR"/>
        </w:rPr>
        <w:t>)</w:t>
      </w:r>
      <w:r w:rsidRPr="00FF4A0F">
        <w:rPr>
          <w:b/>
        </w:rPr>
        <w:t xml:space="preserve"> </w:t>
      </w:r>
      <w:r>
        <w:rPr>
          <w:rFonts w:hint="eastAsia"/>
          <w:b/>
          <w:lang w:eastAsia="ko-KR"/>
        </w:rPr>
        <w:t>-</w:t>
      </w:r>
      <w:r w:rsidRPr="00FF4A0F">
        <w:rPr>
          <w:b/>
        </w:rPr>
        <w:t xml:space="preserve"> IT Director</w:t>
      </w:r>
      <w:r>
        <w:rPr>
          <w:rFonts w:hint="eastAsia"/>
          <w:b/>
          <w:lang w:eastAsia="ko-KR"/>
        </w:rPr>
        <w:t xml:space="preserve">: Head/BRM/PMO/PM </w:t>
      </w:r>
      <w:r w:rsidRPr="00FF4A0F">
        <w:rPr>
          <w:b/>
        </w:rPr>
        <w:t>(2015.01–2021.03)</w:t>
      </w:r>
    </w:p>
    <w:p w14:paraId="3141EDBB" w14:textId="77777777" w:rsidR="00445ACB" w:rsidRPr="00D10975" w:rsidRDefault="00445ACB" w:rsidP="00445ACB">
      <w:pPr>
        <w:pStyle w:val="aa"/>
        <w:ind w:left="440"/>
        <w:rPr>
          <w:sz w:val="8"/>
          <w:szCs w:val="8"/>
        </w:rPr>
      </w:pPr>
    </w:p>
    <w:p w14:paraId="44092B72" w14:textId="1F489397" w:rsidR="00D10975" w:rsidRPr="00D10975" w:rsidRDefault="00445ACB" w:rsidP="00445ACB">
      <w:pPr>
        <w:pStyle w:val="aa"/>
        <w:numPr>
          <w:ilvl w:val="0"/>
          <w:numId w:val="23"/>
        </w:numPr>
        <w:rPr>
          <w:lang w:eastAsia="ko-KR"/>
        </w:rPr>
      </w:pPr>
      <w:r w:rsidRPr="004D756D">
        <w:rPr>
          <w:b/>
          <w:bCs/>
          <w:lang w:eastAsia="ko-KR"/>
        </w:rPr>
        <w:t>역할</w:t>
      </w:r>
      <w:r w:rsidRPr="004D756D">
        <w:rPr>
          <w:lang w:eastAsia="ko-KR"/>
        </w:rPr>
        <w:t xml:space="preserve">: </w:t>
      </w:r>
      <w:r w:rsidR="00D10975">
        <w:rPr>
          <w:rFonts w:hint="eastAsia"/>
          <w:u w:val="single"/>
          <w:lang w:eastAsia="ko-KR"/>
        </w:rPr>
        <w:t>한국 IT총괄Head w/</w:t>
      </w:r>
      <w:r w:rsidR="00D10975" w:rsidRPr="00E7750E">
        <w:rPr>
          <w:u w:val="single"/>
          <w:lang w:eastAsia="ko-KR"/>
        </w:rPr>
        <w:t>BRM/PMO/PM in Korea</w:t>
      </w:r>
      <w:r w:rsidR="00D10975">
        <w:rPr>
          <w:rFonts w:hint="eastAsia"/>
          <w:bCs/>
          <w:lang w:eastAsia="ko-KR"/>
        </w:rPr>
        <w:t xml:space="preserve"> </w:t>
      </w:r>
    </w:p>
    <w:p w14:paraId="3E20B8EA" w14:textId="2370A228" w:rsidR="00445ACB" w:rsidRDefault="00D10975" w:rsidP="009354A8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bCs/>
          <w:lang w:eastAsia="ko-KR"/>
        </w:rPr>
        <w:t>-</w:t>
      </w:r>
      <w:r>
        <w:rPr>
          <w:rFonts w:hint="eastAsia"/>
          <w:bCs/>
          <w:lang w:eastAsia="ko-KR"/>
        </w:rPr>
        <w:t xml:space="preserve">. </w:t>
      </w:r>
      <w:r w:rsidR="00445ACB" w:rsidRPr="00445ACB">
        <w:rPr>
          <w:bCs/>
          <w:lang w:eastAsia="ko-KR"/>
        </w:rPr>
        <w:t xml:space="preserve">한국 IT 전략·예산·포트폴리오 관리, 디지털 </w:t>
      </w:r>
      <w:r w:rsidR="00E25186">
        <w:rPr>
          <w:rFonts w:hint="eastAsia"/>
          <w:bCs/>
          <w:lang w:eastAsia="ko-KR"/>
        </w:rPr>
        <w:t>솔루션 구축 및 운영관리</w:t>
      </w:r>
      <w:r w:rsidR="00445ACB" w:rsidRPr="00445ACB">
        <w:rPr>
          <w:bCs/>
          <w:lang w:eastAsia="ko-KR"/>
        </w:rPr>
        <w:t>, 데이터 기반 의사결정 체계 구축, 거버넌스·운영 총괄</w:t>
      </w:r>
    </w:p>
    <w:p w14:paraId="3AE73481" w14:textId="220B2D56" w:rsidR="00D10975" w:rsidRPr="009354A8" w:rsidRDefault="00D10975" w:rsidP="00D10975">
      <w:pPr>
        <w:pStyle w:val="aa"/>
        <w:ind w:left="440"/>
        <w:rPr>
          <w:sz w:val="8"/>
          <w:szCs w:val="8"/>
          <w:lang w:eastAsia="ko-KR"/>
        </w:rPr>
      </w:pPr>
    </w:p>
    <w:p w14:paraId="4EC39DE8" w14:textId="77777777" w:rsidR="0050144D" w:rsidRPr="0050144D" w:rsidRDefault="00445ACB" w:rsidP="004D2C6E">
      <w:pPr>
        <w:pStyle w:val="aa"/>
        <w:numPr>
          <w:ilvl w:val="0"/>
          <w:numId w:val="23"/>
        </w:numPr>
        <w:rPr>
          <w:lang w:eastAsia="ko-KR"/>
        </w:rPr>
      </w:pPr>
      <w:r w:rsidRPr="00445ACB">
        <w:rPr>
          <w:b/>
          <w:lang w:eastAsia="ko-KR"/>
        </w:rPr>
        <w:t>주요 성과</w:t>
      </w:r>
      <w:r w:rsidRPr="00445ACB">
        <w:rPr>
          <w:rFonts w:hint="eastAsia"/>
          <w:b/>
          <w:lang w:eastAsia="ko-KR"/>
        </w:rPr>
        <w:t xml:space="preserve">: </w:t>
      </w:r>
    </w:p>
    <w:p w14:paraId="32A8C1C0" w14:textId="78D1643E" w:rsidR="004D2C6E" w:rsidRPr="004D2C6E" w:rsidRDefault="0050144D" w:rsidP="0050144D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 xml:space="preserve">** </w:t>
      </w:r>
      <w:r w:rsidRPr="0050144D">
        <w:rPr>
          <w:bCs/>
          <w:lang w:eastAsia="ko-KR"/>
        </w:rPr>
        <w:t xml:space="preserve">한국 IT 조직 재구축 및 혁신 </w:t>
      </w:r>
      <w:proofErr w:type="gramStart"/>
      <w:r w:rsidRPr="0050144D">
        <w:rPr>
          <w:bCs/>
          <w:lang w:eastAsia="ko-KR"/>
        </w:rPr>
        <w:t xml:space="preserve">주도 </w:t>
      </w:r>
      <w:r w:rsidR="009354A8">
        <w:rPr>
          <w:rFonts w:hint="eastAsia"/>
          <w:bCs/>
          <w:lang w:eastAsia="ko-KR"/>
        </w:rPr>
        <w:t>/</w:t>
      </w:r>
      <w:proofErr w:type="gramEnd"/>
      <w:r w:rsidR="009E13A8">
        <w:rPr>
          <w:rFonts w:hint="eastAsia"/>
          <w:bCs/>
          <w:lang w:eastAsia="ko-KR"/>
        </w:rPr>
        <w:t xml:space="preserve"> </w:t>
      </w:r>
      <w:r w:rsidRPr="0050144D">
        <w:rPr>
          <w:bCs/>
          <w:lang w:eastAsia="ko-KR"/>
        </w:rPr>
        <w:t xml:space="preserve">Salesforce CRM, E-Commerce, Power BI 등 주요 DT 프로젝트 </w:t>
      </w:r>
      <w:proofErr w:type="gramStart"/>
      <w:r w:rsidRPr="0050144D">
        <w:rPr>
          <w:bCs/>
          <w:lang w:eastAsia="ko-KR"/>
        </w:rPr>
        <w:t xml:space="preserve">수행 </w:t>
      </w:r>
      <w:r w:rsidR="009354A8">
        <w:rPr>
          <w:rFonts w:hint="eastAsia"/>
          <w:bCs/>
          <w:lang w:eastAsia="ko-KR"/>
        </w:rPr>
        <w:t>/</w:t>
      </w:r>
      <w:proofErr w:type="gramEnd"/>
      <w:r w:rsidR="009354A8">
        <w:rPr>
          <w:rFonts w:hint="eastAsia"/>
          <w:bCs/>
          <w:lang w:eastAsia="ko-KR"/>
        </w:rPr>
        <w:t xml:space="preserve"> </w:t>
      </w:r>
      <w:r w:rsidRPr="0050144D">
        <w:rPr>
          <w:bCs/>
          <w:lang w:eastAsia="ko-KR"/>
        </w:rPr>
        <w:t>IT 거버넌스 체계화</w:t>
      </w:r>
    </w:p>
    <w:p w14:paraId="515AFB06" w14:textId="77777777" w:rsidR="00131900" w:rsidRPr="008155C6" w:rsidRDefault="004D2C6E" w:rsidP="00131900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lang w:eastAsia="ko-KR"/>
        </w:rPr>
        <w:t xml:space="preserve">1. </w:t>
      </w:r>
      <w:r w:rsidR="00445ACB" w:rsidRPr="004D2C6E">
        <w:rPr>
          <w:rFonts w:hint="eastAsia"/>
          <w:b/>
          <w:bCs/>
          <w:lang w:eastAsia="ko-KR"/>
        </w:rPr>
        <w:t>영업 및 마케팅 CRM</w:t>
      </w:r>
      <w:r w:rsidR="00445ACB">
        <w:rPr>
          <w:rFonts w:hint="eastAsia"/>
          <w:lang w:eastAsia="ko-KR"/>
        </w:rPr>
        <w:t xml:space="preserve">: </w:t>
      </w:r>
      <w:r w:rsidR="00131900">
        <w:rPr>
          <w:rFonts w:hint="eastAsia"/>
          <w:b/>
          <w:lang w:eastAsia="ko-KR"/>
        </w:rPr>
        <w:t>(</w:t>
      </w:r>
      <w:r w:rsidR="00131900" w:rsidRPr="008155C6">
        <w:rPr>
          <w:rFonts w:hint="eastAsia"/>
          <w:bCs/>
          <w:lang w:eastAsia="ko-KR"/>
        </w:rPr>
        <w:t xml:space="preserve">핵심 시스템 구축 </w:t>
      </w:r>
      <w:r w:rsidR="00131900">
        <w:rPr>
          <w:rFonts w:hint="eastAsia"/>
          <w:bCs/>
          <w:lang w:eastAsia="ko-KR"/>
        </w:rPr>
        <w:t>계획된 범위/시간/예산내에서 1</w:t>
      </w:r>
      <w:r w:rsidR="00131900" w:rsidRPr="008155C6">
        <w:rPr>
          <w:rFonts w:hint="eastAsia"/>
          <w:bCs/>
          <w:lang w:eastAsia="ko-KR"/>
        </w:rPr>
        <w:t>00%완료)</w:t>
      </w:r>
    </w:p>
    <w:p w14:paraId="5F2F48DF" w14:textId="07F80816" w:rsidR="00414B06" w:rsidRPr="008155C6" w:rsidRDefault="00131900" w:rsidP="00414B06">
      <w:pPr>
        <w:pStyle w:val="aa"/>
        <w:ind w:left="440"/>
        <w:rPr>
          <w:bCs/>
          <w:lang w:eastAsia="ko-KR"/>
        </w:rPr>
      </w:pPr>
      <w:r>
        <w:rPr>
          <w:rFonts w:hint="eastAsia"/>
          <w:lang w:eastAsia="ko-KR"/>
        </w:rPr>
        <w:t xml:space="preserve">-. </w:t>
      </w:r>
      <w:r w:rsidR="00445ACB">
        <w:rPr>
          <w:rFonts w:hint="eastAsia"/>
          <w:lang w:eastAsia="ko-KR"/>
        </w:rPr>
        <w:t xml:space="preserve">Salesforce.com CRM, Mobile Customer Incentive </w:t>
      </w:r>
    </w:p>
    <w:p w14:paraId="18DA098E" w14:textId="77777777" w:rsidR="00131900" w:rsidRDefault="00445ACB" w:rsidP="00131900">
      <w:pPr>
        <w:pStyle w:val="aa"/>
        <w:ind w:left="440"/>
        <w:rPr>
          <w:lang w:eastAsia="ko-KR"/>
        </w:rPr>
      </w:pPr>
      <w:r>
        <w:rPr>
          <w:rFonts w:hint="eastAsia"/>
          <w:lang w:eastAsia="ko-KR"/>
        </w:rPr>
        <w:t xml:space="preserve">management App, 제품 브랜드 </w:t>
      </w:r>
      <w:r w:rsidR="006B0FEB">
        <w:rPr>
          <w:rFonts w:hint="eastAsia"/>
          <w:lang w:eastAsia="ko-KR"/>
        </w:rPr>
        <w:t>앱 및 브랜드 마이크로 사이트</w:t>
      </w:r>
      <w:r w:rsidR="00183638">
        <w:rPr>
          <w:rFonts w:hint="eastAsia"/>
          <w:lang w:eastAsia="ko-KR"/>
        </w:rPr>
        <w:t xml:space="preserve"> 구축 지원을 통한 고객 및 브랜드인지도 향상</w:t>
      </w:r>
    </w:p>
    <w:p w14:paraId="36F21197" w14:textId="53A3B7F0" w:rsidR="00131900" w:rsidRDefault="004D2C6E" w:rsidP="00131900">
      <w:pPr>
        <w:pStyle w:val="aa"/>
        <w:ind w:left="440"/>
        <w:rPr>
          <w:rFonts w:hint="eastAsia"/>
          <w:lang w:eastAsia="ko-KR"/>
        </w:rPr>
      </w:pPr>
      <w:r w:rsidRPr="004D2C6E">
        <w:rPr>
          <w:lang w:eastAsia="ko-KR"/>
        </w:rPr>
        <w:t>-</w:t>
      </w:r>
      <w:r>
        <w:rPr>
          <w:rFonts w:hint="eastAsia"/>
          <w:lang w:eastAsia="ko-KR"/>
        </w:rPr>
        <w:t>.</w:t>
      </w:r>
      <w:r w:rsidRPr="004D2C6E">
        <w:rPr>
          <w:lang w:eastAsia="ko-KR"/>
        </w:rPr>
        <w:t xml:space="preserve"> Salesforce.com 플랫폼을 이용한 고객관리, 거래처 재고와 판매단가 관리, 반품요청 관리 및 POS 제품 주문, FREE GOOD 주문관리, 채권관리, MFM(Marketing Fund Management) A&amp;P (Advertising &amp; Promotions) 마케팅 이벤트 및 비용관리 시스템 구축, E-Form 그룹웨어 내부 승인 프로세스에 대한 Workflow 관리 시스템 구</w:t>
      </w:r>
      <w:r w:rsidR="00131900">
        <w:rPr>
          <w:rFonts w:hint="eastAsia"/>
          <w:lang w:eastAsia="ko-KR"/>
        </w:rPr>
        <w:t>축</w:t>
      </w:r>
    </w:p>
    <w:p w14:paraId="05AEBD04" w14:textId="01CD2ADD" w:rsidR="004D2C6E" w:rsidRDefault="004D2C6E" w:rsidP="00131900">
      <w:pPr>
        <w:pStyle w:val="aa"/>
        <w:ind w:left="440"/>
        <w:rPr>
          <w:lang w:eastAsia="ko-KR"/>
        </w:rPr>
      </w:pPr>
      <w:r>
        <w:rPr>
          <w:rFonts w:hint="eastAsia"/>
          <w:lang w:eastAsia="ko-KR"/>
        </w:rPr>
        <w:t>-.</w:t>
      </w:r>
      <w:r w:rsidRPr="004D2C6E">
        <w:rPr>
          <w:lang w:eastAsia="ko-KR"/>
        </w:rPr>
        <w:t xml:space="preserve"> VMS(Venue/Outlet Management System) 업소 거래처 관리를 위한 영업 모바일 App 시스템 구 축 - 다양한 업소 및 브랜드 마스터 데이터 관리, RFID </w:t>
      </w:r>
      <w:proofErr w:type="spellStart"/>
      <w:r w:rsidRPr="004D2C6E">
        <w:rPr>
          <w:lang w:eastAsia="ko-KR"/>
        </w:rPr>
        <w:t>택</w:t>
      </w:r>
      <w:proofErr w:type="spellEnd"/>
      <w:r w:rsidRPr="004D2C6E">
        <w:rPr>
          <w:lang w:eastAsia="ko-KR"/>
        </w:rPr>
        <w:t xml:space="preserve"> 리딩을 통한 업소 판매 내역 등록 및 이력관리, 인센티브 계산과 P&amp;L 시뮬레이션 관리, 기타 모듈 구축을 통한 영업 활동 지원</w:t>
      </w:r>
    </w:p>
    <w:p w14:paraId="145F66D1" w14:textId="5A44AC0A" w:rsidR="00131900" w:rsidRPr="00131900" w:rsidRDefault="00183638" w:rsidP="00131900">
      <w:pPr>
        <w:pStyle w:val="aa"/>
        <w:ind w:left="440"/>
        <w:rPr>
          <w:rFonts w:hint="eastAsia"/>
          <w:bCs/>
          <w:lang w:eastAsia="ko-KR"/>
        </w:rPr>
      </w:pPr>
      <w:r>
        <w:rPr>
          <w:rFonts w:hint="eastAsia"/>
          <w:b/>
          <w:lang w:eastAsia="ko-KR"/>
        </w:rPr>
        <w:t>2</w:t>
      </w:r>
      <w:r w:rsidR="00445ACB">
        <w:rPr>
          <w:rFonts w:hint="eastAsia"/>
          <w:lang w:eastAsia="ko-KR"/>
        </w:rPr>
        <w:t xml:space="preserve">. </w:t>
      </w:r>
      <w:r w:rsidR="00445ACB" w:rsidRPr="006B0FEB">
        <w:rPr>
          <w:rFonts w:hint="eastAsia"/>
          <w:b/>
          <w:bCs/>
          <w:lang w:eastAsia="ko-KR"/>
        </w:rPr>
        <w:t>B2B &amp; B2C E-Commerce</w:t>
      </w:r>
      <w:r w:rsidR="00131900" w:rsidRPr="00131900">
        <w:rPr>
          <w:rFonts w:hint="eastAsia"/>
          <w:lang w:eastAsia="ko-KR"/>
        </w:rPr>
        <w:t>:</w:t>
      </w:r>
      <w:r w:rsidR="006B0FEB" w:rsidRPr="00131900">
        <w:rPr>
          <w:rFonts w:hint="eastAsia"/>
          <w:lang w:eastAsia="ko-KR"/>
        </w:rPr>
        <w:t xml:space="preserve"> </w:t>
      </w:r>
      <w:r w:rsidR="00131900">
        <w:rPr>
          <w:rFonts w:hint="eastAsia"/>
          <w:b/>
          <w:lang w:eastAsia="ko-KR"/>
        </w:rPr>
        <w:t>(</w:t>
      </w:r>
      <w:r w:rsidR="00131900" w:rsidRPr="008155C6">
        <w:rPr>
          <w:rFonts w:hint="eastAsia"/>
          <w:bCs/>
          <w:lang w:eastAsia="ko-KR"/>
        </w:rPr>
        <w:t xml:space="preserve">핵심 시스템 구축 </w:t>
      </w:r>
      <w:r w:rsidR="00131900">
        <w:rPr>
          <w:rFonts w:hint="eastAsia"/>
          <w:bCs/>
          <w:lang w:eastAsia="ko-KR"/>
        </w:rPr>
        <w:t>계획된 범위/시간/예산내에서 1</w:t>
      </w:r>
      <w:r w:rsidR="00131900" w:rsidRPr="008155C6">
        <w:rPr>
          <w:rFonts w:hint="eastAsia"/>
          <w:bCs/>
          <w:lang w:eastAsia="ko-KR"/>
        </w:rPr>
        <w:t>00%완료)</w:t>
      </w:r>
    </w:p>
    <w:p w14:paraId="374165AA" w14:textId="77777777" w:rsidR="00E43DB3" w:rsidRDefault="00131900" w:rsidP="00E43DB3">
      <w:pPr>
        <w:pStyle w:val="aa"/>
        <w:ind w:left="440"/>
        <w:rPr>
          <w:lang w:eastAsia="ko-KR"/>
        </w:rPr>
      </w:pPr>
      <w:r w:rsidRPr="00131900"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 xml:space="preserve">. </w:t>
      </w:r>
      <w:r w:rsidR="006B0FEB">
        <w:rPr>
          <w:rFonts w:hint="eastAsia"/>
          <w:lang w:eastAsia="ko-KR"/>
        </w:rPr>
        <w:t>다양한 시스템과 데이터 연동 개발</w:t>
      </w:r>
      <w:r w:rsidR="00183638">
        <w:rPr>
          <w:rFonts w:hint="eastAsia"/>
          <w:lang w:eastAsia="ko-KR"/>
        </w:rPr>
        <w:t xml:space="preserve">을 통한 비즈니스 </w:t>
      </w:r>
      <w:proofErr w:type="spellStart"/>
      <w:r w:rsidR="00183638">
        <w:rPr>
          <w:rFonts w:hint="eastAsia"/>
          <w:lang w:eastAsia="ko-KR"/>
        </w:rPr>
        <w:t>이커머스</w:t>
      </w:r>
      <w:proofErr w:type="spellEnd"/>
      <w:r w:rsidR="00183638">
        <w:rPr>
          <w:rFonts w:hint="eastAsia"/>
          <w:lang w:eastAsia="ko-KR"/>
        </w:rPr>
        <w:t xml:space="preserve"> 전략 지원</w:t>
      </w:r>
      <w:r w:rsidR="00414B06">
        <w:rPr>
          <w:rFonts w:hint="eastAsia"/>
          <w:lang w:eastAsia="ko-KR"/>
        </w:rPr>
        <w:t xml:space="preserve"> </w:t>
      </w:r>
    </w:p>
    <w:p w14:paraId="755C1473" w14:textId="5E0D173D" w:rsidR="004D2C6E" w:rsidRPr="00E43DB3" w:rsidRDefault="004D2C6E" w:rsidP="00E43DB3">
      <w:pPr>
        <w:pStyle w:val="aa"/>
        <w:ind w:left="440"/>
        <w:rPr>
          <w:bCs/>
          <w:lang w:eastAsia="ko-KR"/>
        </w:rPr>
      </w:pPr>
      <w:r>
        <w:rPr>
          <w:rFonts w:hint="eastAsia"/>
          <w:lang w:eastAsia="ko-KR"/>
        </w:rPr>
        <w:t>-.</w:t>
      </w:r>
      <w:r w:rsidRPr="00E43DB3">
        <w:rPr>
          <w:rFonts w:hint="eastAsia"/>
          <w:b/>
          <w:lang w:eastAsia="ko-KR"/>
        </w:rPr>
        <w:t xml:space="preserve"> </w:t>
      </w:r>
      <w:proofErr w:type="spellStart"/>
      <w:r w:rsidRPr="00E43DB3">
        <w:rPr>
          <w:bCs/>
          <w:lang w:eastAsia="ko-KR"/>
        </w:rPr>
        <w:t>마젠토</w:t>
      </w:r>
      <w:proofErr w:type="spellEnd"/>
      <w:r w:rsidRPr="00E43DB3">
        <w:rPr>
          <w:bCs/>
          <w:lang w:eastAsia="ko-KR"/>
        </w:rPr>
        <w:t xml:space="preserve"> 플랫폼을 통한 E-Commerce (B2C, Staff sales) 온라인 판매 시스템 구축</w:t>
      </w:r>
    </w:p>
    <w:p w14:paraId="1F6B9DEC" w14:textId="28BF0D58" w:rsidR="004D2C6E" w:rsidRPr="004D2C6E" w:rsidRDefault="004D2C6E" w:rsidP="00E43DB3">
      <w:pPr>
        <w:pStyle w:val="aa"/>
        <w:ind w:left="440"/>
        <w:rPr>
          <w:lang w:eastAsia="ko-KR"/>
        </w:rPr>
      </w:pPr>
      <w:r>
        <w:rPr>
          <w:rFonts w:hint="eastAsia"/>
          <w:bCs/>
          <w:lang w:eastAsia="ko-KR"/>
        </w:rPr>
        <w:t xml:space="preserve">-. </w:t>
      </w:r>
      <w:r w:rsidRPr="004D2C6E">
        <w:rPr>
          <w:bCs/>
          <w:lang w:eastAsia="ko-KR"/>
        </w:rPr>
        <w:t>Mobile Smart Order App (성인인증, 신용카드, 카카오, SNS 페이 모듈과 연동 개발)</w:t>
      </w:r>
    </w:p>
    <w:p w14:paraId="3336CD57" w14:textId="77777777" w:rsidR="00B25BBA" w:rsidRDefault="00183638" w:rsidP="00445ACB">
      <w:pPr>
        <w:pStyle w:val="aa"/>
        <w:ind w:left="440"/>
        <w:rPr>
          <w:b/>
          <w:bCs/>
          <w:lang w:eastAsia="ko-KR"/>
        </w:rPr>
      </w:pPr>
      <w:r>
        <w:rPr>
          <w:rFonts w:hint="eastAsia"/>
          <w:b/>
          <w:lang w:eastAsia="ko-KR"/>
        </w:rPr>
        <w:t>3</w:t>
      </w:r>
      <w:r w:rsidR="006B0FEB">
        <w:rPr>
          <w:rFonts w:hint="eastAsia"/>
          <w:lang w:eastAsia="ko-KR"/>
        </w:rPr>
        <w:t xml:space="preserve">. </w:t>
      </w:r>
      <w:r w:rsidR="00FC1BCB" w:rsidRPr="00FC1BCB">
        <w:rPr>
          <w:rFonts w:hint="eastAsia"/>
          <w:b/>
          <w:bCs/>
          <w:lang w:eastAsia="ko-KR"/>
        </w:rPr>
        <w:t>JDE ERP 고도화,</w:t>
      </w:r>
      <w:r w:rsidR="00FC1BCB">
        <w:rPr>
          <w:rFonts w:hint="eastAsia"/>
          <w:lang w:eastAsia="ko-KR"/>
        </w:rPr>
        <w:t xml:space="preserve"> </w:t>
      </w:r>
      <w:r w:rsidR="006B0FEB" w:rsidRPr="00946305">
        <w:rPr>
          <w:rFonts w:hint="eastAsia"/>
          <w:b/>
          <w:bCs/>
          <w:lang w:eastAsia="ko-KR"/>
        </w:rPr>
        <w:t>RPA</w:t>
      </w:r>
      <w:r w:rsidR="00B25BBA">
        <w:rPr>
          <w:rFonts w:hint="eastAsia"/>
          <w:b/>
          <w:bCs/>
          <w:lang w:eastAsia="ko-KR"/>
        </w:rPr>
        <w:t xml:space="preserve">: </w:t>
      </w:r>
    </w:p>
    <w:p w14:paraId="10E9ACDD" w14:textId="77777777" w:rsidR="001B587F" w:rsidRDefault="00B25BBA" w:rsidP="00445ACB">
      <w:pPr>
        <w:pStyle w:val="aa"/>
        <w:ind w:left="440"/>
        <w:rPr>
          <w:lang w:eastAsia="ko-KR"/>
        </w:rPr>
      </w:pPr>
      <w:r>
        <w:rPr>
          <w:rFonts w:hint="eastAsia"/>
          <w:b/>
          <w:bCs/>
          <w:lang w:eastAsia="ko-KR"/>
        </w:rPr>
        <w:t xml:space="preserve">-. </w:t>
      </w:r>
      <w:r w:rsidR="001B587F" w:rsidRPr="001B587F">
        <w:rPr>
          <w:rFonts w:hint="eastAsia"/>
          <w:lang w:eastAsia="ko-KR"/>
        </w:rPr>
        <w:t>RPA</w:t>
      </w:r>
      <w:r w:rsidR="001B587F">
        <w:rPr>
          <w:rFonts w:hint="eastAsia"/>
          <w:b/>
          <w:bCs/>
          <w:lang w:eastAsia="ko-KR"/>
        </w:rPr>
        <w:t xml:space="preserve"> </w:t>
      </w:r>
      <w:r w:rsidR="006B0FEB">
        <w:rPr>
          <w:rFonts w:hint="eastAsia"/>
          <w:lang w:eastAsia="ko-KR"/>
        </w:rPr>
        <w:t>EDI주문 프로세스 자동화 구현</w:t>
      </w:r>
      <w:r w:rsidR="00183638">
        <w:rPr>
          <w:lang w:eastAsia="ko-KR"/>
        </w:rPr>
        <w:t>을</w:t>
      </w:r>
      <w:r w:rsidR="00183638">
        <w:rPr>
          <w:rFonts w:hint="eastAsia"/>
          <w:lang w:eastAsia="ko-KR"/>
        </w:rPr>
        <w:t xml:space="preserve"> 통한 프로세스 자동화</w:t>
      </w:r>
    </w:p>
    <w:p w14:paraId="725D98C7" w14:textId="3B78DBE9" w:rsidR="006B0FEB" w:rsidRPr="00183638" w:rsidRDefault="001B587F" w:rsidP="00445ACB">
      <w:pPr>
        <w:pStyle w:val="aa"/>
        <w:ind w:left="440"/>
        <w:rPr>
          <w:lang w:eastAsia="ko-KR"/>
        </w:rPr>
      </w:pPr>
      <w:r>
        <w:rPr>
          <w:rFonts w:hint="eastAsia"/>
          <w:b/>
          <w:bCs/>
          <w:lang w:eastAsia="ko-KR"/>
        </w:rPr>
        <w:t>-</w:t>
      </w:r>
      <w:r>
        <w:rPr>
          <w:rFonts w:hint="eastAsia"/>
          <w:lang w:eastAsia="ko-KR"/>
        </w:rPr>
        <w:t xml:space="preserve">. </w:t>
      </w:r>
      <w:r w:rsidR="004B3BFB">
        <w:rPr>
          <w:rFonts w:hint="eastAsia"/>
          <w:lang w:eastAsia="ko-KR"/>
        </w:rPr>
        <w:t xml:space="preserve">CS </w:t>
      </w:r>
      <w:r w:rsidR="007F1A43">
        <w:rPr>
          <w:rFonts w:hint="eastAsia"/>
          <w:lang w:eastAsia="ko-KR"/>
        </w:rPr>
        <w:t>부서</w:t>
      </w:r>
      <w:r w:rsidR="00D7328F">
        <w:rPr>
          <w:rFonts w:hint="eastAsia"/>
          <w:lang w:eastAsia="ko-KR"/>
        </w:rPr>
        <w:t>의</w:t>
      </w:r>
      <w:r w:rsidR="007F1A43">
        <w:rPr>
          <w:rFonts w:hint="eastAsia"/>
          <w:lang w:eastAsia="ko-KR"/>
        </w:rPr>
        <w:t xml:space="preserve"> </w:t>
      </w:r>
      <w:r w:rsidR="004B3BFB">
        <w:rPr>
          <w:rFonts w:hint="eastAsia"/>
          <w:lang w:eastAsia="ko-KR"/>
        </w:rPr>
        <w:t xml:space="preserve">주문관리 </w:t>
      </w:r>
      <w:r w:rsidR="005F5B04">
        <w:rPr>
          <w:rFonts w:hint="eastAsia"/>
          <w:lang w:eastAsia="ko-KR"/>
        </w:rPr>
        <w:t xml:space="preserve">업무 </w:t>
      </w:r>
      <w:r w:rsidR="004B3BFB">
        <w:rPr>
          <w:rFonts w:hint="eastAsia"/>
          <w:lang w:eastAsia="ko-KR"/>
        </w:rPr>
        <w:t xml:space="preserve">프로세스 </w:t>
      </w:r>
      <w:r w:rsidR="005F5B04">
        <w:rPr>
          <w:rFonts w:hint="eastAsia"/>
          <w:lang w:eastAsia="ko-KR"/>
        </w:rPr>
        <w:t xml:space="preserve">시간 단축: </w:t>
      </w:r>
      <w:r w:rsidR="00291E0B">
        <w:rPr>
          <w:rFonts w:hint="eastAsia"/>
          <w:lang w:eastAsia="ko-KR"/>
        </w:rPr>
        <w:t xml:space="preserve">주문 처리시간 40% </w:t>
      </w:r>
      <w:r w:rsidR="00716826">
        <w:rPr>
          <w:rFonts w:hint="eastAsia"/>
          <w:lang w:eastAsia="ko-KR"/>
        </w:rPr>
        <w:t xml:space="preserve">이상 </w:t>
      </w:r>
      <w:r w:rsidR="00291E0B">
        <w:rPr>
          <w:rFonts w:hint="eastAsia"/>
          <w:lang w:eastAsia="ko-KR"/>
        </w:rPr>
        <w:t>단축</w:t>
      </w:r>
    </w:p>
    <w:p w14:paraId="2C3606E1" w14:textId="77777777" w:rsidR="00AD0C05" w:rsidRDefault="00183638" w:rsidP="00445ACB">
      <w:pPr>
        <w:pStyle w:val="aa"/>
        <w:ind w:left="440"/>
        <w:rPr>
          <w:lang w:eastAsia="ko-KR"/>
        </w:rPr>
      </w:pPr>
      <w:r>
        <w:rPr>
          <w:rFonts w:hint="eastAsia"/>
          <w:b/>
          <w:bCs/>
          <w:lang w:eastAsia="ko-KR"/>
        </w:rPr>
        <w:t>4</w:t>
      </w:r>
      <w:r w:rsidR="006B0FEB">
        <w:rPr>
          <w:rFonts w:hint="eastAsia"/>
          <w:b/>
          <w:bCs/>
          <w:lang w:eastAsia="ko-KR"/>
        </w:rPr>
        <w:t xml:space="preserve">. </w:t>
      </w:r>
      <w:r w:rsidR="006B0FEB" w:rsidRPr="006B0FEB">
        <w:rPr>
          <w:b/>
          <w:bCs/>
          <w:lang w:eastAsia="ko-KR"/>
        </w:rPr>
        <w:t>Data Lake</w:t>
      </w:r>
      <w:r w:rsidR="00AD0C05">
        <w:rPr>
          <w:rFonts w:hint="eastAsia"/>
          <w:b/>
          <w:bCs/>
          <w:lang w:eastAsia="ko-KR"/>
        </w:rPr>
        <w:t xml:space="preserve">, Data Analysis, </w:t>
      </w:r>
      <w:r w:rsidR="006B0FEB" w:rsidRPr="006B0FEB">
        <w:rPr>
          <w:b/>
          <w:bCs/>
          <w:lang w:eastAsia="ko-KR"/>
        </w:rPr>
        <w:t>Power BI</w:t>
      </w:r>
      <w:r w:rsidR="00AD0C05">
        <w:rPr>
          <w:rFonts w:hint="eastAsia"/>
          <w:lang w:eastAsia="ko-KR"/>
        </w:rPr>
        <w:t>:</w:t>
      </w:r>
    </w:p>
    <w:p w14:paraId="094A563B" w14:textId="77777777" w:rsidR="00AD0C05" w:rsidRDefault="00AD0C05" w:rsidP="00445ACB">
      <w:pPr>
        <w:pStyle w:val="aa"/>
        <w:ind w:left="440"/>
        <w:rPr>
          <w:lang w:eastAsia="ko-KR"/>
        </w:rPr>
      </w:pPr>
      <w:r w:rsidRPr="00AD0C05"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 xml:space="preserve">. </w:t>
      </w:r>
      <w:r w:rsidR="00580B0D">
        <w:rPr>
          <w:rFonts w:hint="eastAsia"/>
          <w:lang w:eastAsia="ko-KR"/>
        </w:rPr>
        <w:t xml:space="preserve">데이터 기반 리포트 </w:t>
      </w:r>
      <w:r w:rsidR="006B0FEB" w:rsidRPr="006B0FEB">
        <w:rPr>
          <w:lang w:eastAsia="ko-KR"/>
        </w:rPr>
        <w:t>표준화/</w:t>
      </w:r>
      <w:r w:rsidR="006B0FEB">
        <w:rPr>
          <w:rFonts w:hint="eastAsia"/>
          <w:lang w:eastAsia="ko-KR"/>
        </w:rPr>
        <w:t>적</w:t>
      </w:r>
      <w:r w:rsidR="006B0FEB" w:rsidRPr="006B0FEB">
        <w:rPr>
          <w:lang w:eastAsia="ko-KR"/>
        </w:rPr>
        <w:t>합성 확보 및 공통 리포트 체계 수립</w:t>
      </w:r>
    </w:p>
    <w:p w14:paraId="26955A32" w14:textId="6B91F925" w:rsidR="006B0FEB" w:rsidRDefault="00AD0C05" w:rsidP="00445ACB">
      <w:pPr>
        <w:pStyle w:val="aa"/>
        <w:ind w:left="440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-. </w:t>
      </w:r>
      <w:r w:rsidR="0065120D">
        <w:rPr>
          <w:rFonts w:hint="eastAsia"/>
          <w:lang w:eastAsia="ko-KR"/>
        </w:rPr>
        <w:t xml:space="preserve">중역 및 </w:t>
      </w:r>
      <w:r w:rsidR="00082902">
        <w:rPr>
          <w:rFonts w:hint="eastAsia"/>
          <w:lang w:eastAsia="ko-KR"/>
        </w:rPr>
        <w:t xml:space="preserve">리더십 </w:t>
      </w:r>
      <w:r w:rsidR="0065120D">
        <w:rPr>
          <w:rFonts w:hint="eastAsia"/>
          <w:lang w:eastAsia="ko-KR"/>
        </w:rPr>
        <w:t>관리자</w:t>
      </w:r>
      <w:r w:rsidR="00082902">
        <w:rPr>
          <w:rFonts w:hint="eastAsia"/>
          <w:lang w:eastAsia="ko-KR"/>
        </w:rPr>
        <w:t>에게 표준 대시보드 리포트 제공</w:t>
      </w:r>
      <w:r w:rsidR="00507385">
        <w:rPr>
          <w:rFonts w:hint="eastAsia"/>
          <w:lang w:eastAsia="ko-KR"/>
        </w:rPr>
        <w:t>: 데이터 정확도 98%이상 유지</w:t>
      </w:r>
    </w:p>
    <w:p w14:paraId="7C8678F8" w14:textId="77777777" w:rsidR="00AD0C05" w:rsidRDefault="00580B0D" w:rsidP="00445ACB">
      <w:pPr>
        <w:pStyle w:val="aa"/>
        <w:ind w:left="440"/>
        <w:rPr>
          <w:lang w:eastAsia="ko-KR"/>
        </w:rPr>
      </w:pPr>
      <w:r w:rsidRPr="00580B0D">
        <w:rPr>
          <w:rFonts w:hint="eastAsia"/>
          <w:b/>
          <w:bCs/>
          <w:lang w:eastAsia="ko-KR"/>
        </w:rPr>
        <w:t>5</w:t>
      </w:r>
      <w:r w:rsidRPr="00AD0C05">
        <w:rPr>
          <w:rFonts w:hint="eastAsia"/>
          <w:b/>
          <w:bCs/>
          <w:lang w:eastAsia="ko-KR"/>
        </w:rPr>
        <w:t>.</w:t>
      </w:r>
      <w:r w:rsidR="00FC1BCB" w:rsidRPr="00AD0C05">
        <w:rPr>
          <w:rFonts w:hint="eastAsia"/>
          <w:b/>
          <w:bCs/>
          <w:lang w:eastAsia="ko-KR"/>
        </w:rPr>
        <w:t xml:space="preserve"> </w:t>
      </w:r>
      <w:r w:rsidR="00FC1BCB" w:rsidRPr="00AD0C05">
        <w:rPr>
          <w:b/>
          <w:bCs/>
          <w:lang w:eastAsia="ko-KR"/>
        </w:rPr>
        <w:t>IT 거버넌스 및 SLA 기반 운영 체계 수립</w:t>
      </w:r>
      <w:r w:rsidR="00AD0C05">
        <w:rPr>
          <w:rFonts w:hint="eastAsia"/>
          <w:lang w:eastAsia="ko-KR"/>
        </w:rPr>
        <w:t>:</w:t>
      </w:r>
    </w:p>
    <w:p w14:paraId="7BFD7605" w14:textId="5E5319E6" w:rsidR="00AD0C05" w:rsidRDefault="00AD0C05" w:rsidP="00445ACB">
      <w:pPr>
        <w:pStyle w:val="aa"/>
        <w:ind w:left="440"/>
        <w:rPr>
          <w:rFonts w:hint="eastAsia"/>
          <w:lang w:eastAsia="ko-KR"/>
        </w:rPr>
      </w:pPr>
      <w:r w:rsidRPr="00AD0C05">
        <w:rPr>
          <w:rFonts w:hint="eastAsia"/>
          <w:lang w:eastAsia="ko-KR"/>
        </w:rPr>
        <w:t>-</w:t>
      </w:r>
      <w:r>
        <w:rPr>
          <w:rFonts w:hint="eastAsia"/>
          <w:lang w:eastAsia="ko-KR"/>
        </w:rPr>
        <w:t xml:space="preserve">. </w:t>
      </w:r>
      <w:r w:rsidR="00580B0D">
        <w:rPr>
          <w:rFonts w:hint="eastAsia"/>
          <w:lang w:eastAsia="ko-KR"/>
        </w:rPr>
        <w:t xml:space="preserve">매년 </w:t>
      </w:r>
      <w:r>
        <w:rPr>
          <w:rFonts w:hint="eastAsia"/>
          <w:lang w:eastAsia="ko-KR"/>
        </w:rPr>
        <w:t>정기적인</w:t>
      </w:r>
      <w:r w:rsidR="00580B0D">
        <w:rPr>
          <w:rFonts w:hint="eastAsia"/>
          <w:lang w:eastAsia="ko-KR"/>
        </w:rPr>
        <w:t xml:space="preserve">IT Audit 감사 준비 및 </w:t>
      </w:r>
      <w:r w:rsidR="00632899">
        <w:rPr>
          <w:rFonts w:hint="eastAsia"/>
          <w:lang w:eastAsia="ko-KR"/>
        </w:rPr>
        <w:t xml:space="preserve">주기적인 테스트 </w:t>
      </w:r>
      <w:r w:rsidR="00421DDF">
        <w:rPr>
          <w:rFonts w:hint="eastAsia"/>
          <w:lang w:eastAsia="ko-KR"/>
        </w:rPr>
        <w:t>실시</w:t>
      </w:r>
      <w:r w:rsidR="00B00378">
        <w:rPr>
          <w:rFonts w:hint="eastAsia"/>
          <w:lang w:eastAsia="ko-KR"/>
        </w:rPr>
        <w:t xml:space="preserve">를 통한 리스크 </w:t>
      </w:r>
      <w:r w:rsidR="009D1FD4">
        <w:rPr>
          <w:rFonts w:hint="eastAsia"/>
          <w:lang w:eastAsia="ko-KR"/>
        </w:rPr>
        <w:t xml:space="preserve">위험 </w:t>
      </w:r>
      <w:r w:rsidR="00B00378">
        <w:rPr>
          <w:rFonts w:hint="eastAsia"/>
          <w:lang w:eastAsia="ko-KR"/>
        </w:rPr>
        <w:t>감지</w:t>
      </w:r>
    </w:p>
    <w:p w14:paraId="40198352" w14:textId="3B0AFB74" w:rsidR="00FC1BCB" w:rsidRDefault="00AD0C05" w:rsidP="00445ACB">
      <w:pPr>
        <w:pStyle w:val="aa"/>
        <w:ind w:left="44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-. </w:t>
      </w:r>
      <w:r w:rsidR="004E0A30">
        <w:rPr>
          <w:rFonts w:hint="eastAsia"/>
          <w:lang w:eastAsia="ko-KR"/>
        </w:rPr>
        <w:t xml:space="preserve">테스트 결과 리스크가 높은 항목에 대하여 </w:t>
      </w:r>
      <w:r w:rsidR="00B00378">
        <w:rPr>
          <w:rFonts w:hint="eastAsia"/>
          <w:lang w:eastAsia="ko-KR"/>
        </w:rPr>
        <w:t>Risk mitigation</w:t>
      </w:r>
      <w:r w:rsidR="000505DF">
        <w:rPr>
          <w:rFonts w:hint="eastAsia"/>
          <w:lang w:eastAsia="ko-KR"/>
        </w:rPr>
        <w:t xml:space="preserve"> plan을 세워서 리스크 </w:t>
      </w:r>
      <w:r w:rsidR="008F14BF">
        <w:rPr>
          <w:rFonts w:hint="eastAsia"/>
          <w:lang w:eastAsia="ko-KR"/>
        </w:rPr>
        <w:t xml:space="preserve">위험성을 낮추고 </w:t>
      </w:r>
      <w:r w:rsidR="0079152A">
        <w:rPr>
          <w:rFonts w:hint="eastAsia"/>
          <w:lang w:eastAsia="ko-KR"/>
        </w:rPr>
        <w:t>통제관리</w:t>
      </w:r>
    </w:p>
    <w:p w14:paraId="19C97D94" w14:textId="77777777" w:rsidR="00562FE6" w:rsidRDefault="00562FE6" w:rsidP="00946305">
      <w:pPr>
        <w:pStyle w:val="aa"/>
        <w:ind w:left="440"/>
        <w:rPr>
          <w:b/>
          <w:bCs/>
          <w:lang w:eastAsia="ko-KR"/>
        </w:rPr>
      </w:pPr>
    </w:p>
    <w:p w14:paraId="343F6AB7" w14:textId="2CAE62DE" w:rsidR="00946305" w:rsidRDefault="00562FE6" w:rsidP="00946305">
      <w:pPr>
        <w:pStyle w:val="aa"/>
        <w:ind w:left="440"/>
        <w:rPr>
          <w:lang w:eastAsia="ko-KR"/>
        </w:rPr>
      </w:pPr>
      <w:r>
        <w:rPr>
          <w:rFonts w:hint="eastAsia"/>
          <w:b/>
          <w:bCs/>
          <w:lang w:eastAsia="ko-KR"/>
        </w:rPr>
        <w:t>*</w:t>
      </w:r>
      <w:r w:rsidR="006B0FEB">
        <w:rPr>
          <w:rFonts w:hint="eastAsia"/>
          <w:b/>
          <w:bCs/>
          <w:lang w:eastAsia="ko-KR"/>
        </w:rPr>
        <w:t xml:space="preserve">수상: </w:t>
      </w:r>
      <w:r w:rsidR="006B0FEB" w:rsidRPr="00946305">
        <w:rPr>
          <w:lang w:eastAsia="ko-KR"/>
        </w:rPr>
        <w:t>조직 재정비·성과문화 정착 및 Excellent/High Performer 다</w:t>
      </w:r>
      <w:r w:rsidR="006B0FEB" w:rsidRPr="00946305">
        <w:rPr>
          <w:rFonts w:hint="eastAsia"/>
          <w:lang w:eastAsia="ko-KR"/>
        </w:rPr>
        <w:t>수</w:t>
      </w:r>
      <w:r w:rsidR="006B0FEB" w:rsidRPr="00946305">
        <w:rPr>
          <w:lang w:eastAsia="ko-KR"/>
        </w:rPr>
        <w:t xml:space="preserve"> </w:t>
      </w:r>
      <w:proofErr w:type="gramStart"/>
      <w:r w:rsidR="006B0FEB" w:rsidRPr="00946305">
        <w:rPr>
          <w:lang w:eastAsia="ko-KR"/>
        </w:rPr>
        <w:t>수상</w:t>
      </w:r>
      <w:r w:rsidR="006B0FEB" w:rsidRPr="00946305">
        <w:rPr>
          <w:rFonts w:hint="eastAsia"/>
          <w:lang w:eastAsia="ko-KR"/>
        </w:rPr>
        <w:t xml:space="preserve"> /</w:t>
      </w:r>
      <w:proofErr w:type="gramEnd"/>
      <w:r w:rsidR="006B0FEB" w:rsidRPr="00946305">
        <w:rPr>
          <w:rFonts w:hint="eastAsia"/>
          <w:lang w:eastAsia="ko-KR"/>
        </w:rPr>
        <w:t xml:space="preserve"> 그룹 리더로 선정되어</w:t>
      </w:r>
      <w:r w:rsidR="00194E99" w:rsidRPr="00946305">
        <w:rPr>
          <w:rFonts w:hint="eastAsia"/>
          <w:lang w:eastAsia="ko-KR"/>
        </w:rPr>
        <w:t xml:space="preserve"> </w:t>
      </w:r>
      <w:r w:rsidR="006B0FEB" w:rsidRPr="00946305">
        <w:rPr>
          <w:lang w:eastAsia="ko-KR"/>
        </w:rPr>
        <w:t xml:space="preserve">INSEAD </w:t>
      </w:r>
      <w:r w:rsidR="006B0FEB" w:rsidRPr="00946305">
        <w:rPr>
          <w:rFonts w:hint="eastAsia"/>
          <w:lang w:eastAsia="ko-KR"/>
        </w:rPr>
        <w:t>MBA</w:t>
      </w:r>
      <w:r w:rsidR="006B0FEB" w:rsidRPr="00946305">
        <w:rPr>
          <w:lang w:eastAsia="ko-KR"/>
        </w:rPr>
        <w:t>리더십 과정</w:t>
      </w:r>
      <w:r w:rsidR="00194E99" w:rsidRPr="00946305">
        <w:rPr>
          <w:rFonts w:hint="eastAsia"/>
          <w:lang w:eastAsia="ko-KR"/>
        </w:rPr>
        <w:t xml:space="preserve">을 프랑스 및 싱가폴에서 </w:t>
      </w:r>
      <w:r w:rsidR="006B0FEB" w:rsidRPr="00946305">
        <w:rPr>
          <w:rFonts w:hint="eastAsia"/>
          <w:lang w:eastAsia="ko-KR"/>
        </w:rPr>
        <w:t>수료</w:t>
      </w:r>
    </w:p>
    <w:p w14:paraId="71BD0855" w14:textId="77777777" w:rsidR="00946305" w:rsidRPr="00946305" w:rsidRDefault="00946305" w:rsidP="00946305">
      <w:pPr>
        <w:pStyle w:val="aa"/>
        <w:ind w:left="440"/>
        <w:rPr>
          <w:b/>
          <w:bCs/>
          <w:lang w:eastAsia="ko-KR"/>
        </w:rPr>
      </w:pPr>
    </w:p>
    <w:p w14:paraId="1B0CAD1A" w14:textId="1C4A4BFE" w:rsidR="009C43C9" w:rsidRPr="009C43C9" w:rsidRDefault="00946305" w:rsidP="009C43C9">
      <w:pPr>
        <w:pStyle w:val="aa"/>
        <w:numPr>
          <w:ilvl w:val="0"/>
          <w:numId w:val="24"/>
        </w:numPr>
      </w:pPr>
      <w:r>
        <w:rPr>
          <w:rFonts w:hint="eastAsia"/>
          <w:b/>
          <w:lang w:eastAsia="ko-KR"/>
        </w:rPr>
        <w:t xml:space="preserve">한국 </w:t>
      </w:r>
      <w:proofErr w:type="spellStart"/>
      <w:r>
        <w:rPr>
          <w:rFonts w:hint="eastAsia"/>
          <w:b/>
          <w:lang w:eastAsia="ko-KR"/>
        </w:rPr>
        <w:t>엘러간</w:t>
      </w:r>
      <w:proofErr w:type="spellEnd"/>
      <w:r>
        <w:rPr>
          <w:rFonts w:hint="eastAsia"/>
          <w:b/>
          <w:lang w:eastAsia="ko-KR"/>
        </w:rPr>
        <w:t xml:space="preserve"> (</w:t>
      </w:r>
      <w:r w:rsidRPr="00946305">
        <w:rPr>
          <w:b/>
        </w:rPr>
        <w:t>Allergan Korea</w:t>
      </w:r>
      <w:r>
        <w:rPr>
          <w:rFonts w:hint="eastAsia"/>
          <w:b/>
          <w:lang w:eastAsia="ko-KR"/>
        </w:rPr>
        <w:t>)</w:t>
      </w:r>
      <w:r w:rsidRPr="00946305">
        <w:rPr>
          <w:b/>
        </w:rPr>
        <w:t xml:space="preserve"> </w:t>
      </w:r>
      <w:r>
        <w:rPr>
          <w:rFonts w:hint="eastAsia"/>
          <w:b/>
          <w:lang w:eastAsia="ko-KR"/>
        </w:rPr>
        <w:t xml:space="preserve">- </w:t>
      </w:r>
      <w:r w:rsidRPr="00946305">
        <w:rPr>
          <w:b/>
        </w:rPr>
        <w:t>IT Sr. Manager/Head</w:t>
      </w:r>
      <w:r w:rsidR="009C43C9">
        <w:rPr>
          <w:rFonts w:hint="eastAsia"/>
          <w:b/>
          <w:lang w:eastAsia="ko-KR"/>
        </w:rPr>
        <w:t>: PM/</w:t>
      </w:r>
      <w:proofErr w:type="spellStart"/>
      <w:r w:rsidR="009C43C9" w:rsidRPr="00946305">
        <w:rPr>
          <w:b/>
        </w:rPr>
        <w:t>A</w:t>
      </w:r>
      <w:r w:rsidR="009C43C9">
        <w:rPr>
          <w:rFonts w:hint="eastAsia"/>
          <w:b/>
          <w:lang w:eastAsia="ko-KR"/>
        </w:rPr>
        <w:t>siaPac</w:t>
      </w:r>
      <w:proofErr w:type="spellEnd"/>
      <w:r w:rsidR="009C43C9" w:rsidRPr="00946305">
        <w:rPr>
          <w:b/>
        </w:rPr>
        <w:t xml:space="preserve"> BRM</w:t>
      </w:r>
      <w:r w:rsidRPr="00946305">
        <w:rPr>
          <w:b/>
        </w:rPr>
        <w:t xml:space="preserve"> (2010.02–2014.12)</w:t>
      </w:r>
    </w:p>
    <w:p w14:paraId="7D4644B5" w14:textId="77777777" w:rsidR="009C43C9" w:rsidRPr="001B5C21" w:rsidRDefault="009C43C9" w:rsidP="009C43C9">
      <w:pPr>
        <w:pStyle w:val="aa"/>
        <w:ind w:left="440"/>
        <w:rPr>
          <w:sz w:val="8"/>
          <w:szCs w:val="8"/>
        </w:rPr>
      </w:pPr>
    </w:p>
    <w:p w14:paraId="3675B60E" w14:textId="37F91848" w:rsidR="001B5C21" w:rsidRDefault="009C43C9" w:rsidP="009C43C9">
      <w:pPr>
        <w:pStyle w:val="aa"/>
        <w:numPr>
          <w:ilvl w:val="0"/>
          <w:numId w:val="23"/>
        </w:numPr>
        <w:rPr>
          <w:lang w:eastAsia="ko-KR"/>
        </w:rPr>
      </w:pPr>
      <w:r w:rsidRPr="004D756D">
        <w:rPr>
          <w:b/>
          <w:bCs/>
          <w:lang w:eastAsia="ko-KR"/>
        </w:rPr>
        <w:t>역할</w:t>
      </w:r>
      <w:r w:rsidRPr="004D756D">
        <w:rPr>
          <w:lang w:eastAsia="ko-KR"/>
        </w:rPr>
        <w:t xml:space="preserve">: </w:t>
      </w:r>
      <w:r w:rsidR="001B5C21" w:rsidRPr="001B5C21">
        <w:rPr>
          <w:rFonts w:hint="eastAsia"/>
          <w:u w:val="single"/>
          <w:lang w:eastAsia="ko-KR"/>
        </w:rPr>
        <w:t>한국 IT총괄</w:t>
      </w:r>
      <w:r w:rsidR="001B5C21" w:rsidRPr="001B5C21">
        <w:rPr>
          <w:u w:val="single"/>
          <w:lang w:eastAsia="ko-KR"/>
        </w:rPr>
        <w:t xml:space="preserve">Head in </w:t>
      </w:r>
      <w:proofErr w:type="gramStart"/>
      <w:r w:rsidR="001B5C21" w:rsidRPr="001B5C21">
        <w:rPr>
          <w:u w:val="single"/>
          <w:lang w:eastAsia="ko-KR"/>
        </w:rPr>
        <w:t>Korea</w:t>
      </w:r>
      <w:r w:rsidR="001B5C21">
        <w:rPr>
          <w:rFonts w:hint="eastAsia"/>
          <w:u w:val="single"/>
          <w:lang w:eastAsia="ko-KR"/>
        </w:rPr>
        <w:t xml:space="preserve"> /</w:t>
      </w:r>
      <w:proofErr w:type="gramEnd"/>
      <w:r w:rsidR="001B5C21">
        <w:rPr>
          <w:rFonts w:hint="eastAsia"/>
          <w:u w:val="single"/>
          <w:lang w:eastAsia="ko-KR"/>
        </w:rPr>
        <w:t xml:space="preserve"> 일본 및 중국 1년간 임시 </w:t>
      </w:r>
      <w:proofErr w:type="spellStart"/>
      <w:proofErr w:type="gramStart"/>
      <w:r w:rsidR="001B5C21">
        <w:rPr>
          <w:rFonts w:hint="eastAsia"/>
          <w:u w:val="single"/>
          <w:lang w:eastAsia="ko-KR"/>
        </w:rPr>
        <w:t>메니저</w:t>
      </w:r>
      <w:proofErr w:type="spellEnd"/>
      <w:r w:rsidR="001B5C21">
        <w:rPr>
          <w:rFonts w:hint="eastAsia"/>
          <w:u w:val="single"/>
          <w:lang w:eastAsia="ko-KR"/>
        </w:rPr>
        <w:t xml:space="preserve"> /</w:t>
      </w:r>
      <w:proofErr w:type="gramEnd"/>
      <w:r w:rsidR="001B5C21">
        <w:rPr>
          <w:rFonts w:hint="eastAsia"/>
          <w:u w:val="single"/>
          <w:lang w:eastAsia="ko-KR"/>
        </w:rPr>
        <w:t xml:space="preserve"> 아시아 BRM</w:t>
      </w:r>
    </w:p>
    <w:p w14:paraId="388506AA" w14:textId="57011B53" w:rsidR="009C43C9" w:rsidRDefault="001B5C21" w:rsidP="001B5C21">
      <w:pPr>
        <w:pStyle w:val="aa"/>
        <w:ind w:left="440"/>
        <w:rPr>
          <w:lang w:eastAsia="ko-KR"/>
        </w:rPr>
      </w:pPr>
      <w:r>
        <w:rPr>
          <w:rFonts w:hint="eastAsia"/>
          <w:lang w:eastAsia="ko-KR"/>
        </w:rPr>
        <w:t xml:space="preserve">-. </w:t>
      </w:r>
      <w:r w:rsidR="009C43C9" w:rsidRPr="009C43C9">
        <w:rPr>
          <w:rFonts w:hint="eastAsia"/>
          <w:lang w:eastAsia="ko-KR"/>
        </w:rPr>
        <w:t>한</w:t>
      </w:r>
      <w:r w:rsidR="009C43C9" w:rsidRPr="009C43C9">
        <w:rPr>
          <w:lang w:eastAsia="ko-KR"/>
        </w:rPr>
        <w:t>국 신설 지사 및 M&amp;A 통합에 맞춘 IT 조직/인프라</w:t>
      </w:r>
      <w:r w:rsidR="009C43C9"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 xml:space="preserve">비즈니스 핵심 </w:t>
      </w:r>
      <w:r w:rsidR="009C43C9">
        <w:rPr>
          <w:rFonts w:hint="eastAsia"/>
          <w:lang w:eastAsia="ko-KR"/>
        </w:rPr>
        <w:t xml:space="preserve">시스템 </w:t>
      </w:r>
      <w:r>
        <w:rPr>
          <w:rFonts w:hint="eastAsia"/>
          <w:lang w:eastAsia="ko-KR"/>
        </w:rPr>
        <w:t>구축</w:t>
      </w:r>
      <w:r w:rsidR="009C43C9">
        <w:rPr>
          <w:rFonts w:hint="eastAsia"/>
          <w:lang w:eastAsia="ko-KR"/>
        </w:rPr>
        <w:t>/프로세스 자동화 및 개선을 통하여 비즈니스 성장 지원 및 운영의 효율성 극대</w:t>
      </w:r>
      <w:r>
        <w:rPr>
          <w:rFonts w:hint="eastAsia"/>
          <w:lang w:eastAsia="ko-KR"/>
        </w:rPr>
        <w:t>화 지원</w:t>
      </w:r>
    </w:p>
    <w:p w14:paraId="5648A02A" w14:textId="77777777" w:rsidR="00E8644A" w:rsidRPr="009354A8" w:rsidRDefault="00E8644A" w:rsidP="00E8644A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bCs/>
          <w:lang w:eastAsia="ko-KR"/>
        </w:rPr>
        <w:t>-</w:t>
      </w:r>
      <w:r>
        <w:rPr>
          <w:rFonts w:hint="eastAsia"/>
          <w:lang w:eastAsia="ko-KR"/>
        </w:rPr>
        <w:t xml:space="preserve">. </w:t>
      </w:r>
      <w:r w:rsidRPr="00445ACB">
        <w:rPr>
          <w:bCs/>
          <w:lang w:eastAsia="ko-KR"/>
        </w:rPr>
        <w:t xml:space="preserve">한국 IT 전략·예산·포트폴리오 관리, 디지털 </w:t>
      </w:r>
      <w:r>
        <w:rPr>
          <w:rFonts w:hint="eastAsia"/>
          <w:bCs/>
          <w:lang w:eastAsia="ko-KR"/>
        </w:rPr>
        <w:t>솔루션 구축 및 운영관리</w:t>
      </w:r>
      <w:r w:rsidRPr="00445ACB">
        <w:rPr>
          <w:bCs/>
          <w:lang w:eastAsia="ko-KR"/>
        </w:rPr>
        <w:t>, 데이터 기반 의사결정 체계 구축, 거버넌스·운영 총괄</w:t>
      </w:r>
    </w:p>
    <w:p w14:paraId="2291E82E" w14:textId="77777777" w:rsidR="001B5C21" w:rsidRPr="00E8644A" w:rsidRDefault="001B5C21" w:rsidP="001B5C21">
      <w:pPr>
        <w:pStyle w:val="aa"/>
        <w:ind w:left="440"/>
        <w:rPr>
          <w:sz w:val="8"/>
          <w:szCs w:val="8"/>
          <w:lang w:eastAsia="ko-KR"/>
        </w:rPr>
      </w:pPr>
    </w:p>
    <w:p w14:paraId="3A0607E9" w14:textId="77777777" w:rsidR="0050144D" w:rsidRPr="0050144D" w:rsidRDefault="009C43C9" w:rsidP="009C43C9">
      <w:pPr>
        <w:pStyle w:val="aa"/>
        <w:numPr>
          <w:ilvl w:val="0"/>
          <w:numId w:val="23"/>
        </w:numPr>
        <w:rPr>
          <w:lang w:eastAsia="ko-KR"/>
        </w:rPr>
      </w:pPr>
      <w:r w:rsidRPr="009C43C9">
        <w:rPr>
          <w:b/>
          <w:lang w:eastAsia="ko-KR"/>
        </w:rPr>
        <w:t>주요 성과</w:t>
      </w:r>
      <w:r w:rsidRPr="009C43C9">
        <w:rPr>
          <w:rFonts w:hint="eastAsia"/>
          <w:b/>
          <w:lang w:eastAsia="ko-KR"/>
        </w:rPr>
        <w:t xml:space="preserve">: </w:t>
      </w:r>
    </w:p>
    <w:p w14:paraId="4CD824E8" w14:textId="318B505B" w:rsidR="009C43C9" w:rsidRPr="001F5441" w:rsidRDefault="0050144D" w:rsidP="0050144D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 xml:space="preserve">** </w:t>
      </w:r>
      <w:r w:rsidR="009C43C9">
        <w:rPr>
          <w:rFonts w:hint="eastAsia"/>
          <w:bCs/>
          <w:lang w:eastAsia="ko-KR"/>
        </w:rPr>
        <w:t xml:space="preserve">한국시장 비즈니스 런칭에 따라 IT조직 및 인프라 셋업, 주요 비즈니스 </w:t>
      </w:r>
      <w:r w:rsidR="001B5C21">
        <w:rPr>
          <w:rFonts w:hint="eastAsia"/>
          <w:bCs/>
          <w:lang w:eastAsia="ko-KR"/>
        </w:rPr>
        <w:t xml:space="preserve">핵심 </w:t>
      </w:r>
      <w:r w:rsidR="009C43C9">
        <w:rPr>
          <w:rFonts w:hint="eastAsia"/>
          <w:bCs/>
          <w:lang w:eastAsia="ko-KR"/>
        </w:rPr>
        <w:t>시스템 구</w:t>
      </w:r>
      <w:r w:rsidR="001F5441">
        <w:rPr>
          <w:rFonts w:hint="eastAsia"/>
          <w:bCs/>
          <w:lang w:eastAsia="ko-KR"/>
        </w:rPr>
        <w:t xml:space="preserve">축을 통한 비즈니스 활동 </w:t>
      </w:r>
      <w:proofErr w:type="gramStart"/>
      <w:r w:rsidR="001F5441">
        <w:rPr>
          <w:rFonts w:hint="eastAsia"/>
          <w:bCs/>
          <w:lang w:eastAsia="ko-KR"/>
        </w:rPr>
        <w:t>지원</w:t>
      </w:r>
      <w:r>
        <w:rPr>
          <w:rFonts w:hint="eastAsia"/>
          <w:bCs/>
          <w:lang w:eastAsia="ko-KR"/>
        </w:rPr>
        <w:t xml:space="preserve"> </w:t>
      </w:r>
      <w:r w:rsidR="00E8644A">
        <w:rPr>
          <w:rFonts w:hint="eastAsia"/>
          <w:bCs/>
          <w:lang w:eastAsia="ko-KR"/>
        </w:rPr>
        <w:t>/</w:t>
      </w:r>
      <w:proofErr w:type="gramEnd"/>
      <w:r w:rsidRPr="0050144D">
        <w:rPr>
          <w:bCs/>
          <w:lang w:eastAsia="ko-KR"/>
        </w:rPr>
        <w:t xml:space="preserve"> 한국, 일본, 중국 IT 통합 및 SAP ERP, Salesforce, Concur </w:t>
      </w:r>
      <w:proofErr w:type="gramStart"/>
      <w:r w:rsidRPr="0050144D">
        <w:rPr>
          <w:bCs/>
          <w:lang w:eastAsia="ko-KR"/>
        </w:rPr>
        <w:t xml:space="preserve">구축 </w:t>
      </w:r>
      <w:r w:rsidR="00E8644A">
        <w:rPr>
          <w:rFonts w:hint="eastAsia"/>
          <w:bCs/>
          <w:lang w:eastAsia="ko-KR"/>
        </w:rPr>
        <w:t>/</w:t>
      </w:r>
      <w:proofErr w:type="gramEnd"/>
      <w:r w:rsidR="00E8644A">
        <w:rPr>
          <w:rFonts w:hint="eastAsia"/>
          <w:bCs/>
          <w:lang w:eastAsia="ko-KR"/>
        </w:rPr>
        <w:t xml:space="preserve"> </w:t>
      </w:r>
      <w:r w:rsidRPr="0050144D">
        <w:rPr>
          <w:bCs/>
          <w:lang w:eastAsia="ko-KR"/>
        </w:rPr>
        <w:t xml:space="preserve">Mobile CRM 및 Sales Automation </w:t>
      </w:r>
      <w:proofErr w:type="gramStart"/>
      <w:r w:rsidRPr="0050144D">
        <w:rPr>
          <w:bCs/>
          <w:lang w:eastAsia="ko-KR"/>
        </w:rPr>
        <w:t xml:space="preserve">도입 </w:t>
      </w:r>
      <w:r w:rsidR="00E8644A">
        <w:rPr>
          <w:rFonts w:hint="eastAsia"/>
          <w:bCs/>
          <w:lang w:eastAsia="ko-KR"/>
        </w:rPr>
        <w:t>/</w:t>
      </w:r>
      <w:proofErr w:type="gramEnd"/>
      <w:r w:rsidR="00E8644A">
        <w:rPr>
          <w:rFonts w:hint="eastAsia"/>
          <w:bCs/>
          <w:lang w:eastAsia="ko-KR"/>
        </w:rPr>
        <w:t xml:space="preserve"> </w:t>
      </w:r>
      <w:r>
        <w:rPr>
          <w:rFonts w:hint="eastAsia"/>
          <w:bCs/>
          <w:lang w:eastAsia="ko-KR"/>
        </w:rPr>
        <w:t xml:space="preserve">Asia &amp; </w:t>
      </w:r>
      <w:r w:rsidRPr="0050144D">
        <w:rPr>
          <w:bCs/>
          <w:lang w:eastAsia="ko-KR"/>
        </w:rPr>
        <w:t>Global IT Top Performer 수상</w:t>
      </w:r>
    </w:p>
    <w:p w14:paraId="57FEE27D" w14:textId="300E06FE" w:rsidR="00217DE7" w:rsidRDefault="001B5C21" w:rsidP="001F5441">
      <w:pPr>
        <w:pStyle w:val="aa"/>
        <w:ind w:left="440"/>
        <w:rPr>
          <w:b/>
          <w:bCs/>
          <w:lang w:eastAsia="ko-KR"/>
        </w:rPr>
      </w:pPr>
      <w:r>
        <w:rPr>
          <w:rFonts w:hint="eastAsia"/>
          <w:b/>
          <w:lang w:eastAsia="ko-KR"/>
        </w:rPr>
        <w:t>1</w:t>
      </w:r>
      <w:r w:rsidR="001F5441">
        <w:rPr>
          <w:rFonts w:hint="eastAsia"/>
          <w:lang w:eastAsia="ko-KR"/>
        </w:rPr>
        <w:t xml:space="preserve">. </w:t>
      </w:r>
      <w:r w:rsidR="001F5441" w:rsidRPr="001F5441">
        <w:rPr>
          <w:b/>
          <w:bCs/>
          <w:lang w:eastAsia="ko-KR"/>
        </w:rPr>
        <w:t>SAP ERP</w:t>
      </w:r>
      <w:r w:rsidR="001F5441" w:rsidRPr="001F5441">
        <w:rPr>
          <w:rFonts w:hint="eastAsia"/>
          <w:b/>
          <w:bCs/>
          <w:lang w:eastAsia="ko-KR"/>
        </w:rPr>
        <w:t xml:space="preserve">, </w:t>
      </w:r>
      <w:r w:rsidR="001F5441" w:rsidRPr="006C590F">
        <w:rPr>
          <w:b/>
          <w:bCs/>
          <w:lang w:eastAsia="ko-KR"/>
        </w:rPr>
        <w:t>Concur</w:t>
      </w:r>
      <w:r w:rsidR="001F5441" w:rsidRPr="006C590F">
        <w:rPr>
          <w:rFonts w:hint="eastAsia"/>
          <w:b/>
          <w:bCs/>
          <w:lang w:eastAsia="ko-KR"/>
        </w:rPr>
        <w:t xml:space="preserve"> </w:t>
      </w:r>
      <w:r w:rsidR="006C590F" w:rsidRPr="006C590F">
        <w:rPr>
          <w:rFonts w:hint="eastAsia"/>
          <w:b/>
          <w:bCs/>
          <w:lang w:eastAsia="ko-KR"/>
        </w:rPr>
        <w:t>T&amp;</w:t>
      </w:r>
      <w:r w:rsidR="00217DE7">
        <w:rPr>
          <w:rFonts w:hint="eastAsia"/>
          <w:b/>
          <w:bCs/>
          <w:lang w:eastAsia="ko-KR"/>
        </w:rPr>
        <w:t>E</w:t>
      </w:r>
      <w:r w:rsidR="00217DE7" w:rsidRPr="00217DE7">
        <w:rPr>
          <w:rFonts w:hint="eastAsia"/>
          <w:lang w:eastAsia="ko-KR"/>
        </w:rPr>
        <w:t>:</w:t>
      </w:r>
      <w:r w:rsidR="00217DE7">
        <w:rPr>
          <w:rFonts w:hint="eastAsia"/>
          <w:b/>
          <w:bCs/>
          <w:lang w:eastAsia="ko-KR"/>
        </w:rPr>
        <w:t xml:space="preserve"> </w:t>
      </w:r>
      <w:r w:rsidR="00217DE7">
        <w:rPr>
          <w:rFonts w:hint="eastAsia"/>
          <w:b/>
          <w:lang w:eastAsia="ko-KR"/>
        </w:rPr>
        <w:t>(</w:t>
      </w:r>
      <w:r w:rsidR="00217DE7" w:rsidRPr="008155C6">
        <w:rPr>
          <w:rFonts w:hint="eastAsia"/>
          <w:bCs/>
          <w:lang w:eastAsia="ko-KR"/>
        </w:rPr>
        <w:t xml:space="preserve">핵심 시스템 구축 </w:t>
      </w:r>
      <w:r w:rsidR="00217DE7">
        <w:rPr>
          <w:rFonts w:hint="eastAsia"/>
          <w:bCs/>
          <w:lang w:eastAsia="ko-KR"/>
        </w:rPr>
        <w:t>계획된 범위/시간/예산내에서 1</w:t>
      </w:r>
      <w:r w:rsidR="00217DE7" w:rsidRPr="008155C6">
        <w:rPr>
          <w:rFonts w:hint="eastAsia"/>
          <w:bCs/>
          <w:lang w:eastAsia="ko-KR"/>
        </w:rPr>
        <w:t>00%완료)</w:t>
      </w:r>
    </w:p>
    <w:p w14:paraId="33C2E5BA" w14:textId="6C1D2C71" w:rsidR="001F5441" w:rsidRDefault="00217DE7" w:rsidP="001F5441">
      <w:pPr>
        <w:pStyle w:val="aa"/>
        <w:ind w:left="440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-. </w:t>
      </w:r>
      <w:r w:rsidR="001F5441">
        <w:rPr>
          <w:rFonts w:hint="eastAsia"/>
          <w:lang w:eastAsia="ko-KR"/>
        </w:rPr>
        <w:t>시스템</w:t>
      </w:r>
      <w:r w:rsidR="001F5441">
        <w:rPr>
          <w:lang w:eastAsia="ko-KR"/>
        </w:rPr>
        <w:t xml:space="preserve"> 구축</w:t>
      </w:r>
      <w:r>
        <w:rPr>
          <w:rFonts w:hint="eastAsia"/>
          <w:lang w:eastAsia="ko-KR"/>
        </w:rPr>
        <w:t xml:space="preserve"> 운영을 통한 프로세스 자동화, 데이터 연동 및 통합</w:t>
      </w:r>
    </w:p>
    <w:p w14:paraId="4E157BCA" w14:textId="77777777" w:rsidR="0017151B" w:rsidRDefault="001B5C21" w:rsidP="001F5441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>2.</w:t>
      </w:r>
      <w:r w:rsidR="001F5441">
        <w:rPr>
          <w:rFonts w:hint="eastAsia"/>
          <w:lang w:eastAsia="ko-KR"/>
        </w:rPr>
        <w:t xml:space="preserve"> </w:t>
      </w:r>
      <w:r w:rsidR="0017151B" w:rsidRPr="0017151B">
        <w:rPr>
          <w:rFonts w:hint="eastAsia"/>
          <w:b/>
          <w:bCs/>
          <w:lang w:eastAsia="ko-KR"/>
        </w:rPr>
        <w:t>영업 CRM 시스템</w:t>
      </w:r>
      <w:r w:rsidR="0017151B">
        <w:rPr>
          <w:rFonts w:hint="eastAsia"/>
          <w:lang w:eastAsia="ko-KR"/>
        </w:rPr>
        <w:t>:</w:t>
      </w:r>
    </w:p>
    <w:p w14:paraId="0DEA3477" w14:textId="77777777" w:rsidR="00D15809" w:rsidRDefault="0017151B" w:rsidP="001F5441">
      <w:pPr>
        <w:pStyle w:val="aa"/>
        <w:ind w:left="440"/>
        <w:rPr>
          <w:lang w:eastAsia="ko-KR"/>
        </w:rPr>
      </w:pPr>
      <w:r w:rsidRPr="00D15809">
        <w:rPr>
          <w:rFonts w:hint="eastAsia"/>
          <w:bCs/>
          <w:lang w:eastAsia="ko-KR"/>
        </w:rPr>
        <w:t xml:space="preserve">-. </w:t>
      </w:r>
      <w:r w:rsidR="001F5441" w:rsidRPr="00405762">
        <w:rPr>
          <w:rFonts w:hint="eastAsia"/>
          <w:b/>
          <w:lang w:eastAsia="ko-KR"/>
        </w:rPr>
        <w:t>Salesforece.com CRM, Mobile Sales Aids, Mobile e-Ordering</w:t>
      </w:r>
      <w:r w:rsidR="001B5C21" w:rsidRPr="00405762">
        <w:rPr>
          <w:rFonts w:hint="eastAsia"/>
          <w:b/>
          <w:lang w:eastAsia="ko-KR"/>
        </w:rPr>
        <w:t xml:space="preserve"> &amp; 가격할인 </w:t>
      </w:r>
      <w:r w:rsidR="002C6A33" w:rsidRPr="00405762">
        <w:rPr>
          <w:rFonts w:hint="eastAsia"/>
          <w:b/>
          <w:lang w:eastAsia="ko-KR"/>
        </w:rPr>
        <w:t>시뮬레이션</w:t>
      </w:r>
      <w:r w:rsidR="001B5C21" w:rsidRPr="00405762">
        <w:rPr>
          <w:rFonts w:hint="eastAsia"/>
          <w:b/>
          <w:lang w:eastAsia="ko-KR"/>
        </w:rPr>
        <w:t xml:space="preserve">, </w:t>
      </w:r>
      <w:r w:rsidR="001F5441" w:rsidRPr="00405762">
        <w:rPr>
          <w:rFonts w:hint="eastAsia"/>
          <w:b/>
          <w:lang w:eastAsia="ko-KR"/>
        </w:rPr>
        <w:t>AR 관리 시스템</w:t>
      </w:r>
      <w:r w:rsidR="001F5441">
        <w:rPr>
          <w:rFonts w:hint="eastAsia"/>
          <w:lang w:eastAsia="ko-KR"/>
        </w:rPr>
        <w:t xml:space="preserve"> 구축 운영 및 관리</w:t>
      </w:r>
    </w:p>
    <w:p w14:paraId="1A91240B" w14:textId="0B2E3C08" w:rsidR="001F5441" w:rsidRDefault="00D15809" w:rsidP="001F5441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>-</w:t>
      </w:r>
      <w:r>
        <w:rPr>
          <w:rFonts w:hint="eastAsia"/>
          <w:bCs/>
          <w:lang w:eastAsia="ko-KR"/>
        </w:rPr>
        <w:t xml:space="preserve">. </w:t>
      </w:r>
      <w:r w:rsidR="002C6A33">
        <w:rPr>
          <w:rFonts w:hint="eastAsia"/>
          <w:bCs/>
          <w:lang w:eastAsia="ko-KR"/>
        </w:rPr>
        <w:t xml:space="preserve">영업 </w:t>
      </w:r>
      <w:r w:rsidR="00BF276A">
        <w:rPr>
          <w:rFonts w:hint="eastAsia"/>
          <w:bCs/>
          <w:lang w:eastAsia="ko-KR"/>
        </w:rPr>
        <w:t>시스템 자동화를 통한 영업의 생산성</w:t>
      </w:r>
      <w:r w:rsidR="004C2AE3">
        <w:rPr>
          <w:rFonts w:hint="eastAsia"/>
          <w:bCs/>
          <w:lang w:eastAsia="ko-KR"/>
        </w:rPr>
        <w:t xml:space="preserve"> </w:t>
      </w:r>
      <w:r w:rsidR="00BF276A">
        <w:rPr>
          <w:rFonts w:hint="eastAsia"/>
          <w:bCs/>
          <w:lang w:eastAsia="ko-KR"/>
        </w:rPr>
        <w:t>30%이상</w:t>
      </w:r>
      <w:r w:rsidR="00297CA9">
        <w:rPr>
          <w:rFonts w:hint="eastAsia"/>
          <w:bCs/>
          <w:lang w:eastAsia="ko-KR"/>
        </w:rPr>
        <w:t xml:space="preserve"> </w:t>
      </w:r>
      <w:r w:rsidR="00BF276A">
        <w:rPr>
          <w:rFonts w:hint="eastAsia"/>
          <w:bCs/>
          <w:lang w:eastAsia="ko-KR"/>
        </w:rPr>
        <w:t>향상</w:t>
      </w:r>
      <w:r>
        <w:rPr>
          <w:rFonts w:hint="eastAsia"/>
          <w:bCs/>
          <w:lang w:eastAsia="ko-KR"/>
        </w:rPr>
        <w:t xml:space="preserve">, </w:t>
      </w:r>
      <w:r w:rsidR="00297CA9">
        <w:rPr>
          <w:rFonts w:hint="eastAsia"/>
          <w:bCs/>
          <w:lang w:eastAsia="ko-KR"/>
        </w:rPr>
        <w:t xml:space="preserve">데이터 </w:t>
      </w:r>
      <w:r>
        <w:rPr>
          <w:rFonts w:hint="eastAsia"/>
          <w:bCs/>
          <w:lang w:eastAsia="ko-KR"/>
        </w:rPr>
        <w:t xml:space="preserve">연동 및 </w:t>
      </w:r>
      <w:r w:rsidR="00297CA9">
        <w:rPr>
          <w:rFonts w:hint="eastAsia"/>
          <w:bCs/>
          <w:lang w:eastAsia="ko-KR"/>
        </w:rPr>
        <w:t>통합</w:t>
      </w:r>
      <w:r w:rsidR="00B016CE">
        <w:rPr>
          <w:rFonts w:hint="eastAsia"/>
          <w:bCs/>
          <w:lang w:eastAsia="ko-KR"/>
        </w:rPr>
        <w:t>관리 체계 구축</w:t>
      </w:r>
    </w:p>
    <w:p w14:paraId="261512ED" w14:textId="55374A9F" w:rsidR="00973365" w:rsidRDefault="001B5C21" w:rsidP="001F5441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>3.</w:t>
      </w:r>
      <w:r w:rsidR="001F5441">
        <w:rPr>
          <w:rFonts w:hint="eastAsia"/>
          <w:lang w:eastAsia="ko-KR"/>
        </w:rPr>
        <w:t xml:space="preserve">. </w:t>
      </w:r>
      <w:r w:rsidR="001F5441" w:rsidRPr="00936601">
        <w:rPr>
          <w:b/>
          <w:bCs/>
          <w:lang w:eastAsia="ko-KR"/>
        </w:rPr>
        <w:t>영업</w:t>
      </w:r>
      <w:r w:rsidR="001F5441" w:rsidRPr="00936601">
        <w:rPr>
          <w:rFonts w:hint="eastAsia"/>
          <w:b/>
          <w:bCs/>
          <w:lang w:eastAsia="ko-KR"/>
        </w:rPr>
        <w:t xml:space="preserve"> 활동 및 마케팅 이벤트</w:t>
      </w:r>
      <w:r w:rsidR="00E970F7">
        <w:rPr>
          <w:rFonts w:hint="eastAsia"/>
          <w:b/>
          <w:bCs/>
          <w:lang w:eastAsia="ko-KR"/>
        </w:rPr>
        <w:t xml:space="preserve"> 컴플라이언스 시스템</w:t>
      </w:r>
      <w:r>
        <w:rPr>
          <w:rFonts w:hint="eastAsia"/>
          <w:lang w:eastAsia="ko-KR"/>
        </w:rPr>
        <w:t xml:space="preserve">: </w:t>
      </w:r>
      <w:r w:rsidR="001F5441">
        <w:rPr>
          <w:rFonts w:hint="eastAsia"/>
          <w:lang w:eastAsia="ko-KR"/>
        </w:rPr>
        <w:t xml:space="preserve"> </w:t>
      </w:r>
    </w:p>
    <w:p w14:paraId="19E479FD" w14:textId="13A2911E" w:rsidR="00894070" w:rsidRDefault="00973365" w:rsidP="001F5441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lastRenderedPageBreak/>
        <w:t>-</w:t>
      </w:r>
      <w:r>
        <w:rPr>
          <w:rFonts w:hint="eastAsia"/>
          <w:b/>
          <w:bCs/>
          <w:lang w:eastAsia="ko-KR"/>
        </w:rPr>
        <w:t xml:space="preserve">. </w:t>
      </w:r>
      <w:r w:rsidR="006945D7">
        <w:rPr>
          <w:rFonts w:hint="eastAsia"/>
          <w:b/>
          <w:bCs/>
          <w:lang w:eastAsia="ko-KR"/>
        </w:rPr>
        <w:t xml:space="preserve">영업 및 마케팅 이벤트 </w:t>
      </w:r>
      <w:r w:rsidR="00996F73">
        <w:rPr>
          <w:rFonts w:hint="eastAsia"/>
          <w:b/>
          <w:bCs/>
          <w:lang w:eastAsia="ko-KR"/>
        </w:rPr>
        <w:t xml:space="preserve">사전 </w:t>
      </w:r>
      <w:r w:rsidR="006945D7">
        <w:rPr>
          <w:rFonts w:hint="eastAsia"/>
          <w:b/>
          <w:bCs/>
          <w:lang w:eastAsia="ko-KR"/>
        </w:rPr>
        <w:t>계획 및 사후 활동에 대하여</w:t>
      </w:r>
      <w:r w:rsidR="005E72BC">
        <w:rPr>
          <w:rFonts w:hint="eastAsia"/>
          <w:b/>
          <w:bCs/>
          <w:lang w:eastAsia="ko-KR"/>
        </w:rPr>
        <w:t xml:space="preserve"> 규정에 </w:t>
      </w:r>
      <w:proofErr w:type="gramStart"/>
      <w:r w:rsidR="005E72BC">
        <w:rPr>
          <w:rFonts w:hint="eastAsia"/>
          <w:b/>
          <w:bCs/>
          <w:lang w:eastAsia="ko-KR"/>
        </w:rPr>
        <w:t>따라</w:t>
      </w:r>
      <w:r w:rsidR="006945D7">
        <w:rPr>
          <w:rFonts w:hint="eastAsia"/>
          <w:lang w:eastAsia="ko-KR"/>
        </w:rPr>
        <w:t xml:space="preserve"> </w:t>
      </w:r>
      <w:r w:rsidR="00D61F59">
        <w:rPr>
          <w:rFonts w:hint="eastAsia"/>
          <w:lang w:eastAsia="ko-KR"/>
        </w:rPr>
        <w:t xml:space="preserve"> </w:t>
      </w:r>
      <w:r w:rsidR="005E72BC">
        <w:rPr>
          <w:lang w:eastAsia="ko-KR"/>
        </w:rPr>
        <w:t>“</w:t>
      </w:r>
      <w:proofErr w:type="gramEnd"/>
      <w:r w:rsidR="00C01EAF">
        <w:rPr>
          <w:rFonts w:hint="eastAsia"/>
          <w:lang w:eastAsia="ko-KR"/>
        </w:rPr>
        <w:t>기록/승인//</w:t>
      </w:r>
      <w:r w:rsidR="008727FA">
        <w:rPr>
          <w:rFonts w:hint="eastAsia"/>
          <w:lang w:eastAsia="ko-KR"/>
        </w:rPr>
        <w:t>모니터링</w:t>
      </w:r>
      <w:r w:rsidR="005E72BC">
        <w:rPr>
          <w:lang w:eastAsia="ko-KR"/>
        </w:rPr>
        <w:t>”</w:t>
      </w:r>
      <w:r w:rsidR="008727FA">
        <w:rPr>
          <w:rFonts w:hint="eastAsia"/>
          <w:lang w:eastAsia="ko-KR"/>
        </w:rPr>
        <w:t xml:space="preserve"> </w:t>
      </w:r>
      <w:r w:rsidR="006945D7">
        <w:rPr>
          <w:rFonts w:hint="eastAsia"/>
          <w:lang w:eastAsia="ko-KR"/>
        </w:rPr>
        <w:t>할 수 있게</w:t>
      </w:r>
      <w:r w:rsidR="001F5441">
        <w:rPr>
          <w:rFonts w:hint="eastAsia"/>
          <w:lang w:eastAsia="ko-KR"/>
        </w:rPr>
        <w:t xml:space="preserve"> Salesforce.com 을 이용하여 </w:t>
      </w:r>
      <w:r w:rsidR="00812DA4">
        <w:rPr>
          <w:rFonts w:hint="eastAsia"/>
          <w:lang w:eastAsia="ko-KR"/>
        </w:rPr>
        <w:t xml:space="preserve">컴플라이언스 시스템 </w:t>
      </w:r>
      <w:r w:rsidR="001F5441">
        <w:rPr>
          <w:rFonts w:hint="eastAsia"/>
          <w:lang w:eastAsia="ko-KR"/>
        </w:rPr>
        <w:t>구축 운영 및 관리</w:t>
      </w:r>
    </w:p>
    <w:p w14:paraId="1C50A051" w14:textId="528CE955" w:rsidR="001F5441" w:rsidRDefault="00894070" w:rsidP="001F5441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 xml:space="preserve">-. </w:t>
      </w:r>
      <w:r w:rsidR="00B016CE">
        <w:rPr>
          <w:rFonts w:hint="eastAsia"/>
          <w:lang w:eastAsia="ko-KR"/>
        </w:rPr>
        <w:t>정부 및 제약사</w:t>
      </w:r>
      <w:r w:rsidR="00DF1C89">
        <w:rPr>
          <w:rFonts w:hint="eastAsia"/>
          <w:lang w:eastAsia="ko-KR"/>
        </w:rPr>
        <w:t>협회</w:t>
      </w:r>
      <w:r w:rsidR="00B016CE">
        <w:rPr>
          <w:rFonts w:hint="eastAsia"/>
          <w:lang w:eastAsia="ko-KR"/>
        </w:rPr>
        <w:t xml:space="preserve"> 컴플라이언스 </w:t>
      </w:r>
      <w:r w:rsidR="00DF1C89">
        <w:rPr>
          <w:rFonts w:hint="eastAsia"/>
          <w:lang w:eastAsia="ko-KR"/>
        </w:rPr>
        <w:t>규정에 따른 사전</w:t>
      </w:r>
      <w:r w:rsidR="009712C0">
        <w:rPr>
          <w:rFonts w:hint="eastAsia"/>
          <w:lang w:eastAsia="ko-KR"/>
        </w:rPr>
        <w:t xml:space="preserve"> 계획</w:t>
      </w:r>
      <w:r w:rsidR="00DF1C89">
        <w:rPr>
          <w:rFonts w:hint="eastAsia"/>
          <w:lang w:eastAsia="ko-KR"/>
        </w:rPr>
        <w:t xml:space="preserve"> 및 사후</w:t>
      </w:r>
      <w:r w:rsidR="009712C0">
        <w:rPr>
          <w:rFonts w:hint="eastAsia"/>
          <w:lang w:eastAsia="ko-KR"/>
        </w:rPr>
        <w:t xml:space="preserve"> 활동</w:t>
      </w:r>
      <w:r w:rsidR="00DF1C89">
        <w:rPr>
          <w:rFonts w:hint="eastAsia"/>
          <w:lang w:eastAsia="ko-KR"/>
        </w:rPr>
        <w:t xml:space="preserve"> 체크를 통한 </w:t>
      </w:r>
      <w:r w:rsidR="00B016CE">
        <w:rPr>
          <w:rFonts w:hint="eastAsia"/>
          <w:lang w:eastAsia="ko-KR"/>
        </w:rPr>
        <w:t xml:space="preserve">리스크 </w:t>
      </w:r>
      <w:r w:rsidR="00370071">
        <w:rPr>
          <w:rFonts w:hint="eastAsia"/>
          <w:lang w:eastAsia="ko-KR"/>
        </w:rPr>
        <w:t>최대 9</w:t>
      </w:r>
      <w:r w:rsidR="00812DA4">
        <w:rPr>
          <w:rFonts w:hint="eastAsia"/>
          <w:lang w:eastAsia="ko-KR"/>
        </w:rPr>
        <w:t>5</w:t>
      </w:r>
      <w:r w:rsidR="00370071">
        <w:rPr>
          <w:rFonts w:hint="eastAsia"/>
          <w:lang w:eastAsia="ko-KR"/>
        </w:rPr>
        <w:t xml:space="preserve">% 이상 </w:t>
      </w:r>
      <w:r w:rsidR="00B016CE">
        <w:rPr>
          <w:rFonts w:hint="eastAsia"/>
          <w:lang w:eastAsia="ko-KR"/>
        </w:rPr>
        <w:t>감소</w:t>
      </w:r>
    </w:p>
    <w:p w14:paraId="23A9BDE2" w14:textId="46DFDEDB" w:rsidR="00A1436C" w:rsidRDefault="00A1436C" w:rsidP="001F5441">
      <w:pPr>
        <w:pStyle w:val="aa"/>
        <w:ind w:left="440"/>
        <w:rPr>
          <w:rFonts w:hint="eastAsia"/>
          <w:lang w:eastAsia="ko-KR"/>
        </w:rPr>
      </w:pPr>
      <w:r w:rsidRPr="00A1436C">
        <w:rPr>
          <w:lang w:eastAsia="ko-KR"/>
        </w:rPr>
        <w:t>-. 주기적인 샘플링 테스트를 통한 모니터링, 기능 개선 및 교육 강화를 통하여 리스크 감소 노력 실시</w:t>
      </w:r>
    </w:p>
    <w:p w14:paraId="43A5654F" w14:textId="32ADEE5E" w:rsidR="001F5441" w:rsidRDefault="001B5C21" w:rsidP="001F5441">
      <w:pPr>
        <w:pStyle w:val="aa"/>
        <w:ind w:left="440"/>
        <w:rPr>
          <w:lang w:eastAsia="ko-KR"/>
        </w:rPr>
      </w:pPr>
      <w:r w:rsidRPr="001B5C21">
        <w:rPr>
          <w:rFonts w:hint="eastAsia"/>
          <w:b/>
          <w:bCs/>
          <w:lang w:eastAsia="ko-KR"/>
        </w:rPr>
        <w:t>4</w:t>
      </w:r>
      <w:r w:rsidR="001F5441">
        <w:rPr>
          <w:rFonts w:hint="eastAsia"/>
          <w:lang w:eastAsia="ko-KR"/>
        </w:rPr>
        <w:t xml:space="preserve">. </w:t>
      </w:r>
      <w:r w:rsidR="00C726D7" w:rsidRPr="00C726D7">
        <w:rPr>
          <w:rFonts w:hint="eastAsia"/>
          <w:b/>
          <w:bCs/>
          <w:lang w:eastAsia="ko-KR"/>
        </w:rPr>
        <w:t xml:space="preserve">1년간 </w:t>
      </w:r>
      <w:r w:rsidR="001F5441" w:rsidRPr="00C726D7">
        <w:rPr>
          <w:rFonts w:hint="eastAsia"/>
          <w:b/>
          <w:bCs/>
          <w:lang w:eastAsia="ko-KR"/>
        </w:rPr>
        <w:t>일본</w:t>
      </w:r>
      <w:r w:rsidR="001F5441" w:rsidRPr="001F5441">
        <w:rPr>
          <w:rFonts w:hint="eastAsia"/>
          <w:b/>
          <w:bCs/>
          <w:lang w:eastAsia="ko-KR"/>
        </w:rPr>
        <w:t xml:space="preserve"> 및 중국 </w:t>
      </w:r>
      <w:r w:rsidR="001F5441" w:rsidRPr="001F5441">
        <w:rPr>
          <w:b/>
          <w:bCs/>
          <w:lang w:eastAsia="ko-KR"/>
        </w:rPr>
        <w:t xml:space="preserve">Acting </w:t>
      </w:r>
      <w:r w:rsidR="001F5441" w:rsidRPr="001F5441">
        <w:rPr>
          <w:rFonts w:hint="eastAsia"/>
          <w:b/>
          <w:bCs/>
          <w:lang w:eastAsia="ko-KR"/>
        </w:rPr>
        <w:t>매니저</w:t>
      </w:r>
      <w:r w:rsidR="001F5441">
        <w:rPr>
          <w:rFonts w:hint="eastAsia"/>
          <w:lang w:eastAsia="ko-KR"/>
        </w:rPr>
        <w:t>로서 각 나라의 조직 및 SAP ERP 및 Salesforce.com 구축 지원</w:t>
      </w:r>
      <w:r w:rsidR="00370071">
        <w:rPr>
          <w:rFonts w:hint="eastAsia"/>
          <w:lang w:eastAsia="ko-KR"/>
        </w:rPr>
        <w:t xml:space="preserve"> </w:t>
      </w:r>
      <w:r w:rsidR="00370071">
        <w:rPr>
          <w:rFonts w:hint="eastAsia"/>
          <w:b/>
          <w:lang w:eastAsia="ko-KR"/>
        </w:rPr>
        <w:t>(</w:t>
      </w:r>
      <w:r w:rsidR="00370071" w:rsidRPr="008155C6">
        <w:rPr>
          <w:rFonts w:hint="eastAsia"/>
          <w:bCs/>
          <w:lang w:eastAsia="ko-KR"/>
        </w:rPr>
        <w:t xml:space="preserve">핵심 시스템 구축 </w:t>
      </w:r>
      <w:r w:rsidR="00370071">
        <w:rPr>
          <w:rFonts w:hint="eastAsia"/>
          <w:bCs/>
          <w:lang w:eastAsia="ko-KR"/>
        </w:rPr>
        <w:t>계획된 범위/시간/예산내에서 1</w:t>
      </w:r>
      <w:r w:rsidR="00370071" w:rsidRPr="008155C6">
        <w:rPr>
          <w:rFonts w:hint="eastAsia"/>
          <w:bCs/>
          <w:lang w:eastAsia="ko-KR"/>
        </w:rPr>
        <w:t>00%완료)</w:t>
      </w:r>
    </w:p>
    <w:p w14:paraId="180DF391" w14:textId="77777777" w:rsidR="009C264E" w:rsidRDefault="004E252D" w:rsidP="001F5441">
      <w:pPr>
        <w:pStyle w:val="aa"/>
        <w:ind w:left="440"/>
        <w:rPr>
          <w:lang w:eastAsia="ko-KR"/>
        </w:rPr>
      </w:pPr>
      <w:r w:rsidRPr="004E252D">
        <w:rPr>
          <w:rFonts w:hint="eastAsia"/>
          <w:b/>
          <w:bCs/>
          <w:lang w:eastAsia="ko-KR"/>
        </w:rPr>
        <w:t>5</w:t>
      </w:r>
      <w:r w:rsidR="00C726D7" w:rsidRPr="004E252D">
        <w:rPr>
          <w:rFonts w:hint="eastAsia"/>
          <w:b/>
          <w:bCs/>
          <w:lang w:eastAsia="ko-KR"/>
        </w:rPr>
        <w:t>.</w:t>
      </w:r>
      <w:r w:rsidR="00C726D7">
        <w:rPr>
          <w:rFonts w:hint="eastAsia"/>
          <w:lang w:eastAsia="ko-KR"/>
        </w:rPr>
        <w:t xml:space="preserve"> </w:t>
      </w:r>
      <w:proofErr w:type="spellStart"/>
      <w:r w:rsidR="00C726D7">
        <w:rPr>
          <w:rFonts w:hint="eastAsia"/>
          <w:lang w:eastAsia="ko-KR"/>
        </w:rPr>
        <w:t>AsiaPac</w:t>
      </w:r>
      <w:proofErr w:type="spellEnd"/>
      <w:r w:rsidR="00C726D7">
        <w:rPr>
          <w:rFonts w:hint="eastAsia"/>
          <w:lang w:eastAsia="ko-KR"/>
        </w:rPr>
        <w:t xml:space="preserve"> 각 국가의 </w:t>
      </w:r>
      <w:r w:rsidR="00C726D7" w:rsidRPr="00E9262F">
        <w:rPr>
          <w:rFonts w:hint="eastAsia"/>
          <w:b/>
          <w:bCs/>
          <w:lang w:eastAsia="ko-KR"/>
        </w:rPr>
        <w:t>BI 리포트 요구사항 분석</w:t>
      </w:r>
      <w:r w:rsidR="00C726D7">
        <w:rPr>
          <w:rFonts w:hint="eastAsia"/>
          <w:lang w:eastAsia="ko-KR"/>
        </w:rPr>
        <w:t>을 통하여 로드맵 계획 수립</w:t>
      </w:r>
    </w:p>
    <w:p w14:paraId="75E7CDA3" w14:textId="45E0F07A" w:rsidR="00C726D7" w:rsidRDefault="009C264E" w:rsidP="001F5441">
      <w:pPr>
        <w:pStyle w:val="aa"/>
        <w:ind w:left="440"/>
        <w:rPr>
          <w:lang w:eastAsia="ko-KR"/>
        </w:rPr>
      </w:pPr>
      <w:r>
        <w:rPr>
          <w:rFonts w:hint="eastAsia"/>
          <w:b/>
          <w:bCs/>
          <w:lang w:eastAsia="ko-KR"/>
        </w:rPr>
        <w:t>-</w:t>
      </w:r>
      <w:r>
        <w:rPr>
          <w:rFonts w:hint="eastAsia"/>
          <w:lang w:eastAsia="ko-KR"/>
        </w:rPr>
        <w:t xml:space="preserve">. </w:t>
      </w:r>
      <w:r w:rsidR="00B27145">
        <w:rPr>
          <w:rFonts w:hint="eastAsia"/>
          <w:lang w:eastAsia="ko-KR"/>
        </w:rPr>
        <w:t xml:space="preserve">C-Level </w:t>
      </w:r>
      <w:r w:rsidR="003C696E">
        <w:rPr>
          <w:rFonts w:hint="eastAsia"/>
          <w:lang w:eastAsia="ko-KR"/>
        </w:rPr>
        <w:t>중역들에게 수립된 계획</w:t>
      </w:r>
      <w:r w:rsidR="006907A1">
        <w:rPr>
          <w:rFonts w:hint="eastAsia"/>
          <w:lang w:eastAsia="ko-KR"/>
        </w:rPr>
        <w:t xml:space="preserve"> 보고 완료</w:t>
      </w:r>
    </w:p>
    <w:p w14:paraId="2D7B5199" w14:textId="77777777" w:rsidR="003C696E" w:rsidRDefault="003C696E" w:rsidP="001F5441">
      <w:pPr>
        <w:pStyle w:val="aa"/>
        <w:ind w:left="440"/>
        <w:rPr>
          <w:lang w:eastAsia="ko-KR"/>
        </w:rPr>
      </w:pPr>
    </w:p>
    <w:p w14:paraId="4D1AFA24" w14:textId="362D1564" w:rsidR="001F5441" w:rsidRDefault="003C696E" w:rsidP="001F5441">
      <w:pPr>
        <w:pStyle w:val="aa"/>
        <w:ind w:left="440"/>
        <w:rPr>
          <w:lang w:eastAsia="ko-KR"/>
        </w:rPr>
      </w:pPr>
      <w:r>
        <w:rPr>
          <w:rFonts w:hint="eastAsia"/>
          <w:lang w:eastAsia="ko-KR"/>
        </w:rPr>
        <w:t>*</w:t>
      </w:r>
      <w:r w:rsidR="001F5441" w:rsidRPr="001F5441">
        <w:rPr>
          <w:rFonts w:hint="eastAsia"/>
          <w:b/>
          <w:bCs/>
          <w:lang w:eastAsia="ko-KR"/>
        </w:rPr>
        <w:t>수상</w:t>
      </w:r>
      <w:r w:rsidR="001F5441">
        <w:rPr>
          <w:rFonts w:hint="eastAsia"/>
          <w:lang w:eastAsia="ko-KR"/>
        </w:rPr>
        <w:t xml:space="preserve">: </w:t>
      </w:r>
      <w:r w:rsidR="00E275F0">
        <w:rPr>
          <w:lang w:eastAsia="ko-KR"/>
        </w:rPr>
        <w:t>Company</w:t>
      </w:r>
      <w:r w:rsidR="0050144D">
        <w:rPr>
          <w:rFonts w:hint="eastAsia"/>
          <w:lang w:eastAsia="ko-KR"/>
        </w:rPr>
        <w:t xml:space="preserve"> </w:t>
      </w:r>
      <w:r w:rsidR="001F5441">
        <w:rPr>
          <w:rFonts w:hint="eastAsia"/>
          <w:lang w:eastAsia="ko-KR"/>
        </w:rPr>
        <w:t>Excellent Award 및 3년 연속</w:t>
      </w:r>
      <w:r w:rsidR="001F5441">
        <w:t>Consistent Achievers</w:t>
      </w:r>
      <w:r w:rsidR="0050144D">
        <w:rPr>
          <w:rFonts w:hint="eastAsia"/>
          <w:lang w:eastAsia="ko-KR"/>
        </w:rPr>
        <w:t>, Asia &amp; Global Top Performer</w:t>
      </w:r>
      <w:r w:rsidR="001F5441">
        <w:t xml:space="preserve"> 등 </w:t>
      </w:r>
      <w:proofErr w:type="spellStart"/>
      <w:r w:rsidR="001F5441">
        <w:t>다수</w:t>
      </w:r>
      <w:proofErr w:type="spellEnd"/>
      <w:r w:rsidR="001F5441">
        <w:t xml:space="preserve"> </w:t>
      </w:r>
      <w:proofErr w:type="spellStart"/>
      <w:r w:rsidR="001F5441">
        <w:t>수상</w:t>
      </w:r>
      <w:proofErr w:type="spellEnd"/>
    </w:p>
    <w:p w14:paraId="0BED2592" w14:textId="7C22888D" w:rsidR="0096660B" w:rsidRDefault="0096660B" w:rsidP="00B367EB">
      <w:pPr>
        <w:pStyle w:val="aa"/>
      </w:pPr>
    </w:p>
    <w:p w14:paraId="23C7128E" w14:textId="0AC7C12C" w:rsidR="0096660B" w:rsidRPr="00B367EB" w:rsidRDefault="00B367EB" w:rsidP="00B367EB">
      <w:pPr>
        <w:pStyle w:val="aa"/>
        <w:numPr>
          <w:ilvl w:val="0"/>
          <w:numId w:val="24"/>
        </w:numPr>
      </w:pPr>
      <w:proofErr w:type="spellStart"/>
      <w:r>
        <w:rPr>
          <w:rFonts w:hint="eastAsia"/>
          <w:b/>
          <w:lang w:eastAsia="ko-KR"/>
        </w:rPr>
        <w:t>오피스디포</w:t>
      </w:r>
      <w:proofErr w:type="spellEnd"/>
      <w:r>
        <w:rPr>
          <w:rFonts w:hint="eastAsia"/>
          <w:b/>
          <w:lang w:eastAsia="ko-KR"/>
        </w:rPr>
        <w:t xml:space="preserve"> 코리아 (</w:t>
      </w:r>
      <w:r w:rsidRPr="00B367EB">
        <w:rPr>
          <w:b/>
        </w:rPr>
        <w:t>Office Depot Korea</w:t>
      </w:r>
      <w:r>
        <w:rPr>
          <w:rFonts w:hint="eastAsia"/>
          <w:b/>
          <w:lang w:eastAsia="ko-KR"/>
        </w:rPr>
        <w:t>) -</w:t>
      </w:r>
      <w:r w:rsidRPr="00B367EB">
        <w:rPr>
          <w:b/>
        </w:rPr>
        <w:t xml:space="preserve"> IT Sr. Manager/Head</w:t>
      </w:r>
      <w:r>
        <w:rPr>
          <w:rFonts w:hint="eastAsia"/>
          <w:b/>
          <w:lang w:eastAsia="ko-KR"/>
        </w:rPr>
        <w:t>: PMO/PM</w:t>
      </w:r>
      <w:r w:rsidRPr="00B367EB">
        <w:rPr>
          <w:b/>
        </w:rPr>
        <w:t xml:space="preserve"> (2008.12–2009.12)</w:t>
      </w:r>
    </w:p>
    <w:p w14:paraId="0CC3F7C5" w14:textId="77777777" w:rsidR="00B367EB" w:rsidRPr="004E252D" w:rsidRDefault="00B367EB" w:rsidP="00B367EB">
      <w:pPr>
        <w:pStyle w:val="aa"/>
        <w:ind w:left="440"/>
        <w:rPr>
          <w:sz w:val="8"/>
          <w:szCs w:val="8"/>
        </w:rPr>
      </w:pPr>
    </w:p>
    <w:p w14:paraId="358ED88E" w14:textId="441698AD" w:rsidR="004E252D" w:rsidRDefault="00B367EB" w:rsidP="00B367EB">
      <w:pPr>
        <w:pStyle w:val="aa"/>
        <w:numPr>
          <w:ilvl w:val="0"/>
          <w:numId w:val="23"/>
        </w:numPr>
        <w:rPr>
          <w:lang w:eastAsia="ko-KR"/>
        </w:rPr>
      </w:pPr>
      <w:r w:rsidRPr="004D756D">
        <w:rPr>
          <w:b/>
          <w:bCs/>
          <w:lang w:eastAsia="ko-KR"/>
        </w:rPr>
        <w:t>역할</w:t>
      </w:r>
      <w:r w:rsidRPr="004D756D">
        <w:rPr>
          <w:lang w:eastAsia="ko-KR"/>
        </w:rPr>
        <w:t xml:space="preserve">: </w:t>
      </w:r>
      <w:r w:rsidR="004E252D" w:rsidRPr="005A76AA">
        <w:rPr>
          <w:u w:val="single"/>
          <w:lang w:eastAsia="ko-KR"/>
        </w:rPr>
        <w:t>한국 IT 총괄</w:t>
      </w:r>
      <w:r w:rsidR="004E252D" w:rsidRPr="005A76AA">
        <w:rPr>
          <w:rFonts w:hint="eastAsia"/>
          <w:u w:val="single"/>
          <w:lang w:eastAsia="ko-KR"/>
        </w:rPr>
        <w:t xml:space="preserve"> </w:t>
      </w:r>
      <w:r w:rsidR="004E252D">
        <w:rPr>
          <w:rFonts w:hint="eastAsia"/>
          <w:u w:val="single"/>
          <w:lang w:eastAsia="ko-KR"/>
        </w:rPr>
        <w:t xml:space="preserve">Head </w:t>
      </w:r>
      <w:r w:rsidR="004E252D" w:rsidRPr="005A76AA">
        <w:rPr>
          <w:rFonts w:hint="eastAsia"/>
          <w:u w:val="single"/>
          <w:lang w:eastAsia="ko-KR"/>
        </w:rPr>
        <w:t>w</w:t>
      </w:r>
      <w:r w:rsidR="004E252D" w:rsidRPr="005A76AA">
        <w:rPr>
          <w:u w:val="single"/>
          <w:lang w:eastAsia="ko-KR"/>
        </w:rPr>
        <w:t>/BRM/PMO/PM</w:t>
      </w:r>
    </w:p>
    <w:p w14:paraId="2606A51E" w14:textId="16985130" w:rsidR="004E252D" w:rsidRDefault="004E252D" w:rsidP="004E252D">
      <w:pPr>
        <w:pStyle w:val="aa"/>
        <w:ind w:left="440"/>
        <w:rPr>
          <w:lang w:eastAsia="ko-KR"/>
        </w:rPr>
      </w:pPr>
      <w:r>
        <w:rPr>
          <w:rFonts w:hint="eastAsia"/>
          <w:lang w:eastAsia="ko-KR"/>
        </w:rPr>
        <w:t xml:space="preserve">-. </w:t>
      </w:r>
      <w:r w:rsidRPr="004E252D">
        <w:rPr>
          <w:rFonts w:hint="eastAsia"/>
          <w:lang w:eastAsia="ko-KR"/>
        </w:rPr>
        <w:t>국내</w:t>
      </w:r>
      <w:r w:rsidRPr="004E252D">
        <w:rPr>
          <w:lang w:eastAsia="ko-KR"/>
        </w:rPr>
        <w:t xml:space="preserve"> 기업 인수 합병 후 한국 시장 신규 사업 진출을 위한 IT 조직/인프라 서비스 재구축</w:t>
      </w:r>
    </w:p>
    <w:p w14:paraId="5FC58EB7" w14:textId="77777777" w:rsidR="00E8644A" w:rsidRPr="009354A8" w:rsidRDefault="00E8644A" w:rsidP="00E8644A">
      <w:pPr>
        <w:pStyle w:val="aa"/>
        <w:ind w:left="440"/>
        <w:rPr>
          <w:bCs/>
          <w:lang w:eastAsia="ko-KR"/>
        </w:rPr>
      </w:pPr>
      <w:r>
        <w:rPr>
          <w:rFonts w:hint="eastAsia"/>
          <w:b/>
          <w:bCs/>
          <w:lang w:eastAsia="ko-KR"/>
        </w:rPr>
        <w:t>-</w:t>
      </w:r>
      <w:r>
        <w:rPr>
          <w:rFonts w:hint="eastAsia"/>
          <w:lang w:eastAsia="ko-KR"/>
        </w:rPr>
        <w:t xml:space="preserve">. </w:t>
      </w:r>
      <w:r w:rsidRPr="00445ACB">
        <w:rPr>
          <w:bCs/>
          <w:lang w:eastAsia="ko-KR"/>
        </w:rPr>
        <w:t xml:space="preserve">한국 IT 전략·예산·포트폴리오 관리, 디지털 </w:t>
      </w:r>
      <w:r>
        <w:rPr>
          <w:rFonts w:hint="eastAsia"/>
          <w:bCs/>
          <w:lang w:eastAsia="ko-KR"/>
        </w:rPr>
        <w:t>솔루션 구축 및 운영관리</w:t>
      </w:r>
      <w:r w:rsidRPr="00445ACB">
        <w:rPr>
          <w:bCs/>
          <w:lang w:eastAsia="ko-KR"/>
        </w:rPr>
        <w:t>, 데이터 기반 의사결정 체계 구축, 거버넌스·운영 총괄</w:t>
      </w:r>
    </w:p>
    <w:p w14:paraId="101C1761" w14:textId="77777777" w:rsidR="004E252D" w:rsidRPr="00E8644A" w:rsidRDefault="004E252D" w:rsidP="004E252D">
      <w:pPr>
        <w:pStyle w:val="aa"/>
        <w:ind w:left="440"/>
        <w:rPr>
          <w:sz w:val="8"/>
          <w:szCs w:val="8"/>
          <w:lang w:eastAsia="ko-KR"/>
        </w:rPr>
      </w:pPr>
    </w:p>
    <w:p w14:paraId="399F983D" w14:textId="77777777" w:rsidR="0050144D" w:rsidRPr="0050144D" w:rsidRDefault="00B367EB" w:rsidP="00B367EB">
      <w:pPr>
        <w:pStyle w:val="aa"/>
        <w:numPr>
          <w:ilvl w:val="0"/>
          <w:numId w:val="23"/>
        </w:numPr>
        <w:rPr>
          <w:lang w:eastAsia="ko-KR"/>
        </w:rPr>
      </w:pPr>
      <w:r w:rsidRPr="00B367EB">
        <w:rPr>
          <w:b/>
          <w:lang w:eastAsia="ko-KR"/>
        </w:rPr>
        <w:t>주요 성과</w:t>
      </w:r>
      <w:r w:rsidRPr="00B367EB">
        <w:rPr>
          <w:rFonts w:hint="eastAsia"/>
          <w:b/>
          <w:lang w:eastAsia="ko-KR"/>
        </w:rPr>
        <w:t xml:space="preserve">: </w:t>
      </w:r>
    </w:p>
    <w:p w14:paraId="7AC25857" w14:textId="312CF3CF" w:rsidR="00B367EB" w:rsidRPr="002C12AB" w:rsidRDefault="0050144D" w:rsidP="0050144D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 xml:space="preserve">** </w:t>
      </w:r>
      <w:r w:rsidRPr="0050144D">
        <w:rPr>
          <w:bCs/>
          <w:lang w:eastAsia="ko-KR"/>
        </w:rPr>
        <w:t xml:space="preserve">IT 조직 신규 구축, E-Commerce 및 POS 시스템 </w:t>
      </w:r>
      <w:proofErr w:type="gramStart"/>
      <w:r w:rsidRPr="0050144D">
        <w:rPr>
          <w:bCs/>
          <w:lang w:eastAsia="ko-KR"/>
        </w:rPr>
        <w:t xml:space="preserve">고도화 </w:t>
      </w:r>
      <w:r w:rsidR="00E8644A">
        <w:rPr>
          <w:rFonts w:hint="eastAsia"/>
          <w:bCs/>
          <w:lang w:eastAsia="ko-KR"/>
        </w:rPr>
        <w:t>/</w:t>
      </w:r>
      <w:proofErr w:type="gramEnd"/>
      <w:r w:rsidRPr="0050144D">
        <w:rPr>
          <w:bCs/>
          <w:lang w:eastAsia="ko-KR"/>
        </w:rPr>
        <w:t xml:space="preserve"> 데이터 정규화 및 가맹점 관리 시스템 개선</w:t>
      </w:r>
    </w:p>
    <w:p w14:paraId="098EA1F3" w14:textId="422BDC38" w:rsidR="002C12AB" w:rsidRDefault="004E252D" w:rsidP="002C12AB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>1.</w:t>
      </w:r>
      <w:r w:rsidR="002C12AB">
        <w:rPr>
          <w:rFonts w:hint="eastAsia"/>
          <w:lang w:eastAsia="ko-KR"/>
        </w:rPr>
        <w:t xml:space="preserve"> </w:t>
      </w:r>
      <w:r w:rsidR="002C12AB">
        <w:rPr>
          <w:lang w:eastAsia="ko-KR"/>
        </w:rPr>
        <w:t>I</w:t>
      </w:r>
      <w:r w:rsidR="002C12AB">
        <w:rPr>
          <w:rFonts w:hint="eastAsia"/>
          <w:lang w:eastAsia="ko-KR"/>
        </w:rPr>
        <w:t>T 시스템 및 서비스 관리, 보안 및 운영체계 관련 정책/절차 정립 수립</w:t>
      </w:r>
      <w:r w:rsidR="006907A1">
        <w:rPr>
          <w:rFonts w:hint="eastAsia"/>
          <w:lang w:eastAsia="ko-KR"/>
        </w:rPr>
        <w:t xml:space="preserve"> (문서화 작업 및 CEO 보고 및 승인 완료)</w:t>
      </w:r>
    </w:p>
    <w:p w14:paraId="6A41A7D1" w14:textId="2A9C314B" w:rsidR="002C12AB" w:rsidRDefault="004E252D" w:rsidP="002C12AB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>2</w:t>
      </w:r>
      <w:r w:rsidR="002C12AB">
        <w:rPr>
          <w:rFonts w:hint="eastAsia"/>
          <w:lang w:eastAsia="ko-KR"/>
        </w:rPr>
        <w:t xml:space="preserve">. 온라인 </w:t>
      </w:r>
      <w:r>
        <w:rPr>
          <w:rFonts w:hint="eastAsia"/>
          <w:lang w:eastAsia="ko-KR"/>
        </w:rPr>
        <w:t xml:space="preserve">전자상거래 </w:t>
      </w:r>
      <w:r w:rsidR="002C12AB">
        <w:rPr>
          <w:rFonts w:hint="eastAsia"/>
          <w:lang w:eastAsia="ko-KR"/>
        </w:rPr>
        <w:t>비즈니스 강화를 위한 B2B, B2C, 오픈마켓 사이트 구축 및 고도화</w:t>
      </w:r>
      <w:r w:rsidR="006907A1">
        <w:rPr>
          <w:rFonts w:hint="eastAsia"/>
          <w:lang w:eastAsia="ko-KR"/>
        </w:rPr>
        <w:t xml:space="preserve"> </w:t>
      </w:r>
      <w:r w:rsidR="006907A1">
        <w:rPr>
          <w:rFonts w:hint="eastAsia"/>
          <w:b/>
          <w:lang w:eastAsia="ko-KR"/>
        </w:rPr>
        <w:t>(</w:t>
      </w:r>
      <w:r w:rsidR="006907A1" w:rsidRPr="008155C6">
        <w:rPr>
          <w:rFonts w:hint="eastAsia"/>
          <w:bCs/>
          <w:lang w:eastAsia="ko-KR"/>
        </w:rPr>
        <w:t xml:space="preserve">핵심 시스템 구축 </w:t>
      </w:r>
      <w:r w:rsidR="006907A1">
        <w:rPr>
          <w:rFonts w:hint="eastAsia"/>
          <w:bCs/>
          <w:lang w:eastAsia="ko-KR"/>
        </w:rPr>
        <w:t>계획된 범위/시간/예산내에서 1</w:t>
      </w:r>
      <w:r w:rsidR="006907A1" w:rsidRPr="008155C6">
        <w:rPr>
          <w:rFonts w:hint="eastAsia"/>
          <w:bCs/>
          <w:lang w:eastAsia="ko-KR"/>
        </w:rPr>
        <w:t>00%완료</w:t>
      </w:r>
      <w:r w:rsidR="00C925C6">
        <w:rPr>
          <w:rFonts w:hint="eastAsia"/>
          <w:bCs/>
          <w:lang w:eastAsia="ko-KR"/>
        </w:rPr>
        <w:t>, 온라인 매출 20% 이상 증가</w:t>
      </w:r>
      <w:r w:rsidR="006907A1" w:rsidRPr="008155C6">
        <w:rPr>
          <w:rFonts w:hint="eastAsia"/>
          <w:bCs/>
          <w:lang w:eastAsia="ko-KR"/>
        </w:rPr>
        <w:t>)</w:t>
      </w:r>
    </w:p>
    <w:p w14:paraId="35FC3961" w14:textId="75F9D53A" w:rsidR="002C12AB" w:rsidRDefault="004E252D" w:rsidP="002C12AB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lastRenderedPageBreak/>
        <w:t>3</w:t>
      </w:r>
      <w:r w:rsidR="002C12AB">
        <w:rPr>
          <w:rFonts w:hint="eastAsia"/>
          <w:lang w:eastAsia="ko-KR"/>
        </w:rPr>
        <w:t>. 가맹점</w:t>
      </w:r>
      <w:r>
        <w:rPr>
          <w:rFonts w:hint="eastAsia"/>
          <w:lang w:eastAsia="ko-KR"/>
        </w:rPr>
        <w:t xml:space="preserve"> (80개)</w:t>
      </w:r>
      <w:r w:rsidR="002C12AB">
        <w:rPr>
          <w:rFonts w:hint="eastAsia"/>
          <w:lang w:eastAsia="ko-KR"/>
        </w:rPr>
        <w:t xml:space="preserve"> 및 직영점</w:t>
      </w:r>
      <w:r>
        <w:rPr>
          <w:rFonts w:hint="eastAsia"/>
          <w:lang w:eastAsia="ko-KR"/>
        </w:rPr>
        <w:t xml:space="preserve"> (10개)</w:t>
      </w:r>
      <w:r w:rsidR="002C12AB">
        <w:rPr>
          <w:rFonts w:hint="eastAsia"/>
          <w:lang w:eastAsia="ko-KR"/>
        </w:rPr>
        <w:t xml:space="preserve"> POS 시스템 고도화</w:t>
      </w:r>
      <w:r w:rsidR="00C726D7">
        <w:rPr>
          <w:rFonts w:hint="eastAsia"/>
          <w:lang w:eastAsia="ko-KR"/>
        </w:rPr>
        <w:t xml:space="preserve"> 및 WMS 시스템 개선</w:t>
      </w:r>
      <w:r w:rsidR="006907A1">
        <w:rPr>
          <w:rFonts w:hint="eastAsia"/>
          <w:lang w:eastAsia="ko-KR"/>
        </w:rPr>
        <w:t xml:space="preserve"> </w:t>
      </w:r>
      <w:r w:rsidR="006907A1">
        <w:rPr>
          <w:rFonts w:hint="eastAsia"/>
          <w:b/>
          <w:lang w:eastAsia="ko-KR"/>
        </w:rPr>
        <w:t>(</w:t>
      </w:r>
      <w:r w:rsidR="006907A1">
        <w:rPr>
          <w:rFonts w:hint="eastAsia"/>
          <w:bCs/>
          <w:lang w:eastAsia="ko-KR"/>
        </w:rPr>
        <w:t>계획된 범위/시간/예산내에서 1</w:t>
      </w:r>
      <w:r w:rsidR="006907A1" w:rsidRPr="008155C6">
        <w:rPr>
          <w:rFonts w:hint="eastAsia"/>
          <w:bCs/>
          <w:lang w:eastAsia="ko-KR"/>
        </w:rPr>
        <w:t>00%완료</w:t>
      </w:r>
      <w:r w:rsidR="00C925C6">
        <w:rPr>
          <w:rFonts w:hint="eastAsia"/>
          <w:bCs/>
          <w:lang w:eastAsia="ko-KR"/>
        </w:rPr>
        <w:t>, 물류창고 업무 생산성 20% 이상 향상</w:t>
      </w:r>
      <w:r w:rsidR="006907A1" w:rsidRPr="008155C6">
        <w:rPr>
          <w:rFonts w:hint="eastAsia"/>
          <w:bCs/>
          <w:lang w:eastAsia="ko-KR"/>
        </w:rPr>
        <w:t>)</w:t>
      </w:r>
    </w:p>
    <w:p w14:paraId="34922BFA" w14:textId="40419F56" w:rsidR="002C12AB" w:rsidRDefault="004E252D" w:rsidP="002C12AB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>4</w:t>
      </w:r>
      <w:r w:rsidR="002C12AB">
        <w:rPr>
          <w:rFonts w:hint="eastAsia"/>
          <w:lang w:eastAsia="ko-KR"/>
        </w:rPr>
        <w:t>. 제품 마스터 코드 표준화 작업</w:t>
      </w:r>
      <w:r w:rsidR="00C726D7">
        <w:rPr>
          <w:rFonts w:hint="eastAsia"/>
          <w:lang w:eastAsia="ko-KR"/>
        </w:rPr>
        <w:t xml:space="preserve"> 수행</w:t>
      </w:r>
      <w:r w:rsidR="000F7638">
        <w:rPr>
          <w:rFonts w:hint="eastAsia"/>
          <w:lang w:eastAsia="ko-KR"/>
        </w:rPr>
        <w:t xml:space="preserve"> </w:t>
      </w:r>
      <w:r w:rsidR="000F7638">
        <w:rPr>
          <w:rFonts w:hint="eastAsia"/>
          <w:b/>
          <w:lang w:eastAsia="ko-KR"/>
        </w:rPr>
        <w:t>(</w:t>
      </w:r>
      <w:r w:rsidR="000F7638">
        <w:rPr>
          <w:rFonts w:hint="eastAsia"/>
          <w:bCs/>
          <w:lang w:eastAsia="ko-KR"/>
        </w:rPr>
        <w:t>계획된 범위/시간/예산내에서 1</w:t>
      </w:r>
      <w:r w:rsidR="000F7638" w:rsidRPr="008155C6">
        <w:rPr>
          <w:rFonts w:hint="eastAsia"/>
          <w:bCs/>
          <w:lang w:eastAsia="ko-KR"/>
        </w:rPr>
        <w:t>00%완료)</w:t>
      </w:r>
    </w:p>
    <w:p w14:paraId="33AE2F9A" w14:textId="735E5555" w:rsidR="004E252D" w:rsidRDefault="004E252D" w:rsidP="002C12AB">
      <w:pPr>
        <w:pStyle w:val="aa"/>
        <w:ind w:left="440"/>
        <w:rPr>
          <w:lang w:eastAsia="ko-KR"/>
        </w:rPr>
      </w:pPr>
      <w:r w:rsidRPr="004E252D">
        <w:rPr>
          <w:rFonts w:hint="eastAsia"/>
          <w:b/>
          <w:bCs/>
          <w:lang w:eastAsia="ko-KR"/>
        </w:rPr>
        <w:t>5</w:t>
      </w:r>
      <w:r>
        <w:rPr>
          <w:rFonts w:hint="eastAsia"/>
          <w:lang w:eastAsia="ko-KR"/>
        </w:rPr>
        <w:t xml:space="preserve">. </w:t>
      </w:r>
      <w:r w:rsidRPr="004E252D">
        <w:rPr>
          <w:rFonts w:hint="eastAsia"/>
          <w:lang w:eastAsia="ko-KR"/>
        </w:rPr>
        <w:t>공급업체가</w:t>
      </w:r>
      <w:r w:rsidRPr="004E252D">
        <w:rPr>
          <w:lang w:eastAsia="ko-KR"/>
        </w:rPr>
        <w:t xml:space="preserve"> 제공하는 ASP 시스템에 대한 SLA 기반 공급업체 계약 관리 체계 구축(</w:t>
      </w:r>
      <w:r>
        <w:rPr>
          <w:rFonts w:hint="eastAsia"/>
          <w:lang w:eastAsia="ko-KR"/>
        </w:rPr>
        <w:t xml:space="preserve">시스템 </w:t>
      </w:r>
      <w:r w:rsidRPr="004E252D">
        <w:rPr>
          <w:lang w:eastAsia="ko-KR"/>
        </w:rPr>
        <w:t xml:space="preserve">운영 </w:t>
      </w:r>
      <w:r>
        <w:rPr>
          <w:rFonts w:hint="eastAsia"/>
          <w:lang w:eastAsia="ko-KR"/>
        </w:rPr>
        <w:t>및 서비스 정책</w:t>
      </w:r>
      <w:r w:rsidR="007249E8">
        <w:rPr>
          <w:rFonts w:hint="eastAsia"/>
          <w:lang w:eastAsia="ko-KR"/>
        </w:rPr>
        <w:t>, 공급업체 평가</w:t>
      </w:r>
      <w:r w:rsidR="00400C0B">
        <w:rPr>
          <w:rFonts w:hint="eastAsia"/>
          <w:lang w:eastAsia="ko-KR"/>
        </w:rPr>
        <w:t xml:space="preserve"> 체계 구축 100% 완료</w:t>
      </w:r>
      <w:r w:rsidRPr="004E252D">
        <w:rPr>
          <w:lang w:eastAsia="ko-KR"/>
        </w:rPr>
        <w:t>)</w:t>
      </w:r>
    </w:p>
    <w:p w14:paraId="271F9420" w14:textId="73738BE3" w:rsidR="0096660B" w:rsidRDefault="0096660B" w:rsidP="002C12AB">
      <w:pPr>
        <w:pStyle w:val="aa"/>
        <w:rPr>
          <w:lang w:eastAsia="ko-KR"/>
        </w:rPr>
      </w:pPr>
    </w:p>
    <w:p w14:paraId="01824E7E" w14:textId="00A81F06" w:rsidR="0096660B" w:rsidRDefault="002C12AB" w:rsidP="002C12AB">
      <w:pPr>
        <w:pStyle w:val="aa"/>
        <w:numPr>
          <w:ilvl w:val="0"/>
          <w:numId w:val="24"/>
        </w:numPr>
      </w:pPr>
      <w:proofErr w:type="spellStart"/>
      <w:r>
        <w:rPr>
          <w:rFonts w:hint="eastAsia"/>
          <w:b/>
          <w:lang w:eastAsia="ko-KR"/>
        </w:rPr>
        <w:t>벡톤디킨슨</w:t>
      </w:r>
      <w:proofErr w:type="spellEnd"/>
      <w:r>
        <w:rPr>
          <w:rFonts w:hint="eastAsia"/>
          <w:b/>
          <w:lang w:eastAsia="ko-KR"/>
        </w:rPr>
        <w:t xml:space="preserve"> 코리아 (</w:t>
      </w:r>
      <w:r w:rsidRPr="002C12AB">
        <w:rPr>
          <w:b/>
        </w:rPr>
        <w:t>Becton Dickinson Korea</w:t>
      </w:r>
      <w:r>
        <w:rPr>
          <w:rFonts w:hint="eastAsia"/>
          <w:b/>
          <w:lang w:eastAsia="ko-KR"/>
        </w:rPr>
        <w:t>) -</w:t>
      </w:r>
      <w:r w:rsidRPr="002C12AB">
        <w:rPr>
          <w:b/>
        </w:rPr>
        <w:t xml:space="preserve"> IT DB Specialist</w:t>
      </w:r>
      <w:r>
        <w:rPr>
          <w:rFonts w:hint="eastAsia"/>
          <w:b/>
          <w:lang w:eastAsia="ko-KR"/>
        </w:rPr>
        <w:t xml:space="preserve">/Business Analyst/Application </w:t>
      </w:r>
      <w:proofErr w:type="spellStart"/>
      <w:r>
        <w:rPr>
          <w:rFonts w:hint="eastAsia"/>
          <w:b/>
          <w:lang w:eastAsia="ko-KR"/>
        </w:rPr>
        <w:t>Mgr</w:t>
      </w:r>
      <w:proofErr w:type="spellEnd"/>
      <w:r>
        <w:rPr>
          <w:rFonts w:hint="eastAsia"/>
          <w:b/>
          <w:lang w:eastAsia="ko-KR"/>
        </w:rPr>
        <w:t xml:space="preserve"> and PM</w:t>
      </w:r>
      <w:r w:rsidRPr="002C12AB">
        <w:rPr>
          <w:b/>
        </w:rPr>
        <w:t xml:space="preserve"> (2000.04–2008.12)</w:t>
      </w:r>
    </w:p>
    <w:p w14:paraId="2C304B37" w14:textId="5A1A97F3" w:rsidR="002C12AB" w:rsidRPr="00CE5246" w:rsidRDefault="00085EF6" w:rsidP="002C12AB">
      <w:pPr>
        <w:pStyle w:val="aa"/>
        <w:rPr>
          <w:sz w:val="8"/>
          <w:szCs w:val="8"/>
          <w:lang w:eastAsia="ko-KR"/>
        </w:rPr>
      </w:pPr>
      <w:r>
        <w:t xml:space="preserve"> </w:t>
      </w:r>
    </w:p>
    <w:p w14:paraId="43DBEB95" w14:textId="569C5133" w:rsidR="00CE5246" w:rsidRDefault="002C12AB" w:rsidP="002C12AB">
      <w:pPr>
        <w:pStyle w:val="aa"/>
        <w:numPr>
          <w:ilvl w:val="0"/>
          <w:numId w:val="23"/>
        </w:numPr>
        <w:rPr>
          <w:lang w:eastAsia="ko-KR"/>
        </w:rPr>
      </w:pPr>
      <w:r w:rsidRPr="004D756D">
        <w:rPr>
          <w:b/>
          <w:bCs/>
          <w:lang w:eastAsia="ko-KR"/>
        </w:rPr>
        <w:t>역할</w:t>
      </w:r>
      <w:r w:rsidRPr="004D756D">
        <w:rPr>
          <w:lang w:eastAsia="ko-KR"/>
        </w:rPr>
        <w:t xml:space="preserve">: </w:t>
      </w:r>
      <w:r w:rsidR="00CE5246" w:rsidRPr="005A76AA">
        <w:rPr>
          <w:u w:val="single"/>
          <w:lang w:eastAsia="ko-KR"/>
        </w:rPr>
        <w:t xml:space="preserve">한국 IT </w:t>
      </w:r>
      <w:r w:rsidR="00CE5246">
        <w:rPr>
          <w:rFonts w:hint="eastAsia"/>
          <w:u w:val="single"/>
          <w:lang w:eastAsia="ko-KR"/>
        </w:rPr>
        <w:t>Database Specialist/Business Analyst/Application Manager/</w:t>
      </w:r>
      <w:r w:rsidR="00CE5246" w:rsidRPr="005A76AA">
        <w:rPr>
          <w:u w:val="single"/>
          <w:lang w:eastAsia="ko-KR"/>
        </w:rPr>
        <w:t>PM</w:t>
      </w:r>
    </w:p>
    <w:p w14:paraId="574248A7" w14:textId="2687A3AD" w:rsidR="002E2E1A" w:rsidRDefault="00E8644A" w:rsidP="00CE5246">
      <w:pPr>
        <w:pStyle w:val="aa"/>
        <w:ind w:left="440"/>
        <w:rPr>
          <w:lang w:eastAsia="ko-KR"/>
        </w:rPr>
      </w:pPr>
      <w:r>
        <w:rPr>
          <w:rFonts w:hint="eastAsia"/>
          <w:lang w:eastAsia="ko-KR"/>
        </w:rPr>
        <w:t xml:space="preserve">-. </w:t>
      </w:r>
      <w:r w:rsidR="002E2E1A">
        <w:rPr>
          <w:rFonts w:hint="eastAsia"/>
          <w:lang w:eastAsia="ko-KR"/>
        </w:rPr>
        <w:t xml:space="preserve">IT 인프라 및 비즈니스 시스템의 안정적인 관리, MS SQL 데이터베이스 관리, SAP ERP &amp; BW 시스템 구축 프로젝트 주요 핵심 </w:t>
      </w:r>
      <w:r>
        <w:rPr>
          <w:rFonts w:hint="eastAsia"/>
          <w:lang w:eastAsia="ko-KR"/>
        </w:rPr>
        <w:t>멤버로</w:t>
      </w:r>
      <w:r w:rsidR="002E2E1A">
        <w:rPr>
          <w:rFonts w:hint="eastAsia"/>
          <w:lang w:eastAsia="ko-KR"/>
        </w:rPr>
        <w:t xml:space="preserve"> 참여하여 성공적으로 구축 수행</w:t>
      </w:r>
    </w:p>
    <w:p w14:paraId="547E5EAC" w14:textId="77777777" w:rsidR="00CE5246" w:rsidRPr="00E8644A" w:rsidRDefault="00CE5246" w:rsidP="00CE5246">
      <w:pPr>
        <w:pStyle w:val="aa"/>
        <w:ind w:left="440"/>
        <w:rPr>
          <w:sz w:val="8"/>
          <w:szCs w:val="8"/>
          <w:lang w:eastAsia="ko-KR"/>
        </w:rPr>
      </w:pPr>
    </w:p>
    <w:p w14:paraId="1640AF0F" w14:textId="77777777" w:rsidR="00422EA3" w:rsidRPr="001047DE" w:rsidRDefault="002C12AB" w:rsidP="002E2E1A">
      <w:pPr>
        <w:pStyle w:val="aa"/>
        <w:numPr>
          <w:ilvl w:val="0"/>
          <w:numId w:val="23"/>
        </w:numPr>
        <w:rPr>
          <w:lang w:eastAsia="ko-KR"/>
        </w:rPr>
      </w:pPr>
      <w:r w:rsidRPr="002E2E1A">
        <w:rPr>
          <w:b/>
          <w:lang w:eastAsia="ko-KR"/>
        </w:rPr>
        <w:t>주요 성과</w:t>
      </w:r>
      <w:r w:rsidRPr="002E2E1A">
        <w:rPr>
          <w:rFonts w:hint="eastAsia"/>
          <w:b/>
          <w:lang w:eastAsia="ko-KR"/>
        </w:rPr>
        <w:t xml:space="preserve">: </w:t>
      </w:r>
    </w:p>
    <w:p w14:paraId="34BC96D1" w14:textId="6A961A1E" w:rsidR="001047DE" w:rsidRPr="001047DE" w:rsidRDefault="001047DE" w:rsidP="001047DE">
      <w:pPr>
        <w:pStyle w:val="aa"/>
        <w:ind w:left="440"/>
        <w:rPr>
          <w:bCs/>
          <w:lang w:eastAsia="ko-KR"/>
        </w:rPr>
      </w:pPr>
      <w:r w:rsidRPr="001047DE">
        <w:rPr>
          <w:rFonts w:hint="eastAsia"/>
          <w:bCs/>
          <w:lang w:eastAsia="ko-KR"/>
        </w:rPr>
        <w:t xml:space="preserve">** </w:t>
      </w:r>
      <w:r w:rsidRPr="001047DE">
        <w:rPr>
          <w:bCs/>
          <w:lang w:eastAsia="ko-KR"/>
        </w:rPr>
        <w:t xml:space="preserve">SAP ERP 및 BW 구축, 3개 법인 통합 프로젝트 수행 - Sales Information, SCM S&amp;OP </w:t>
      </w:r>
      <w:r>
        <w:rPr>
          <w:rFonts w:hint="eastAsia"/>
          <w:bCs/>
          <w:lang w:eastAsia="ko-KR"/>
        </w:rPr>
        <w:t>Report</w:t>
      </w:r>
      <w:r w:rsidRPr="001047DE">
        <w:rPr>
          <w:bCs/>
          <w:lang w:eastAsia="ko-KR"/>
        </w:rPr>
        <w:t>시스템 개발</w:t>
      </w:r>
    </w:p>
    <w:p w14:paraId="6499B887" w14:textId="441D1D52" w:rsidR="002E2E1A" w:rsidRDefault="00422EA3" w:rsidP="00422EA3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 xml:space="preserve">1. </w:t>
      </w:r>
      <w:r w:rsidR="002C12AB">
        <w:rPr>
          <w:lang w:eastAsia="ko-KR"/>
        </w:rPr>
        <w:t>SAP ERP</w:t>
      </w:r>
      <w:r w:rsidR="002E2E1A">
        <w:rPr>
          <w:rFonts w:hint="eastAsia"/>
          <w:lang w:eastAsia="ko-KR"/>
        </w:rPr>
        <w:t xml:space="preserve"> (MDO 및 SD 모듈</w:t>
      </w:r>
      <w:proofErr w:type="gramStart"/>
      <w:r w:rsidR="002E2E1A">
        <w:rPr>
          <w:rFonts w:hint="eastAsia"/>
          <w:lang w:eastAsia="ko-KR"/>
        </w:rPr>
        <w:t xml:space="preserve">) </w:t>
      </w:r>
      <w:r w:rsidR="002C12AB">
        <w:rPr>
          <w:lang w:eastAsia="ko-KR"/>
        </w:rPr>
        <w:t>/</w:t>
      </w:r>
      <w:proofErr w:type="gramEnd"/>
      <w:r w:rsidR="002E2E1A">
        <w:rPr>
          <w:rFonts w:hint="eastAsia"/>
          <w:lang w:eastAsia="ko-KR"/>
        </w:rPr>
        <w:t xml:space="preserve"> </w:t>
      </w:r>
      <w:r w:rsidR="002C12AB">
        <w:rPr>
          <w:lang w:eastAsia="ko-KR"/>
        </w:rPr>
        <w:t>BW</w:t>
      </w:r>
      <w:r w:rsidR="002E2E1A">
        <w:rPr>
          <w:rFonts w:hint="eastAsia"/>
          <w:lang w:eastAsia="ko-KR"/>
        </w:rPr>
        <w:t xml:space="preserve"> (PM) 통합 프로젝트 수행</w:t>
      </w:r>
      <w:r w:rsidR="00C726D7">
        <w:rPr>
          <w:rFonts w:hint="eastAsia"/>
          <w:lang w:eastAsia="ko-KR"/>
        </w:rPr>
        <w:t xml:space="preserve"> 및 운영관리</w:t>
      </w:r>
      <w:r w:rsidR="00C8251E">
        <w:rPr>
          <w:rFonts w:hint="eastAsia"/>
          <w:lang w:eastAsia="ko-KR"/>
        </w:rPr>
        <w:t xml:space="preserve"> (핵심 모듈 </w:t>
      </w:r>
      <w:r w:rsidR="00C8251E">
        <w:rPr>
          <w:rFonts w:hint="eastAsia"/>
          <w:bCs/>
          <w:lang w:eastAsia="ko-KR"/>
        </w:rPr>
        <w:t>계획된 범위/시간/예산내에서 1</w:t>
      </w:r>
      <w:r w:rsidR="00C8251E" w:rsidRPr="008155C6">
        <w:rPr>
          <w:rFonts w:hint="eastAsia"/>
          <w:bCs/>
          <w:lang w:eastAsia="ko-KR"/>
        </w:rPr>
        <w:t>00%완료)</w:t>
      </w:r>
    </w:p>
    <w:p w14:paraId="7F09FA75" w14:textId="2E02D71F" w:rsidR="0096660B" w:rsidRDefault="00422EA3" w:rsidP="002E2E1A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>2</w:t>
      </w:r>
      <w:r w:rsidR="002E2E1A">
        <w:rPr>
          <w:rFonts w:hint="eastAsia"/>
          <w:lang w:eastAsia="ko-KR"/>
        </w:rPr>
        <w:t>. 영업관리In-house 시스템 개발 지원 및 운영</w:t>
      </w:r>
      <w:r>
        <w:rPr>
          <w:rFonts w:hint="eastAsia"/>
          <w:lang w:eastAsia="ko-KR"/>
        </w:rPr>
        <w:t>관리</w:t>
      </w:r>
      <w:r w:rsidR="002E2E1A">
        <w:rPr>
          <w:rFonts w:hint="eastAsia"/>
          <w:lang w:eastAsia="ko-KR"/>
        </w:rPr>
        <w:t xml:space="preserve"> </w:t>
      </w:r>
      <w:r w:rsidR="006C2A23">
        <w:rPr>
          <w:rFonts w:hint="eastAsia"/>
          <w:lang w:eastAsia="ko-KR"/>
        </w:rPr>
        <w:t>(</w:t>
      </w:r>
      <w:r w:rsidR="002E2E1A">
        <w:rPr>
          <w:lang w:eastAsia="ko-KR"/>
        </w:rPr>
        <w:t>SIS</w:t>
      </w:r>
      <w:r w:rsidR="006C2A23">
        <w:rPr>
          <w:rFonts w:hint="eastAsia"/>
          <w:lang w:eastAsia="ko-KR"/>
        </w:rPr>
        <w:t xml:space="preserve">, </w:t>
      </w:r>
      <w:r w:rsidR="002E2E1A">
        <w:rPr>
          <w:lang w:eastAsia="ko-KR"/>
        </w:rPr>
        <w:t>SCM 내부 솔루션 개발·운영</w:t>
      </w:r>
      <w:r w:rsidR="006C2A23">
        <w:rPr>
          <w:rFonts w:hint="eastAsia"/>
          <w:lang w:eastAsia="ko-KR"/>
        </w:rPr>
        <w:t>)</w:t>
      </w:r>
    </w:p>
    <w:p w14:paraId="734C5E4B" w14:textId="4C112B54" w:rsidR="006C2A23" w:rsidRDefault="00422EA3" w:rsidP="002E2E1A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>3</w:t>
      </w:r>
      <w:r w:rsidR="006C2A23">
        <w:rPr>
          <w:rFonts w:hint="eastAsia"/>
          <w:lang w:eastAsia="ko-KR"/>
        </w:rPr>
        <w:t>. 공장 BOM 자재 소요량 계산 프로그램 개발 및 운영관리</w:t>
      </w:r>
      <w:r w:rsidR="00F433D1">
        <w:rPr>
          <w:rFonts w:hint="eastAsia"/>
          <w:lang w:eastAsia="ko-KR"/>
        </w:rPr>
        <w:t xml:space="preserve"> (BOM 계산 정확도 95% 이상 유지)</w:t>
      </w:r>
    </w:p>
    <w:p w14:paraId="32D21914" w14:textId="02E5A13E" w:rsidR="006C2A23" w:rsidRDefault="00422EA3" w:rsidP="002E2E1A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>4</w:t>
      </w:r>
      <w:r w:rsidR="006C2A23"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 xml:space="preserve">3개의 </w:t>
      </w:r>
      <w:r w:rsidR="006C2A23">
        <w:rPr>
          <w:rFonts w:hint="eastAsia"/>
          <w:lang w:eastAsia="ko-KR"/>
        </w:rPr>
        <w:t>법인 회사 통합 프로젝트 수행 (IT시스템 통합 작업</w:t>
      </w:r>
      <w:r w:rsidR="004B30B8">
        <w:rPr>
          <w:rFonts w:hint="eastAsia"/>
          <w:lang w:eastAsia="ko-KR"/>
        </w:rPr>
        <w:t xml:space="preserve"> 100%완료</w:t>
      </w:r>
      <w:r w:rsidR="006C2A23">
        <w:rPr>
          <w:rFonts w:hint="eastAsia"/>
          <w:lang w:eastAsia="ko-KR"/>
        </w:rPr>
        <w:t>)</w:t>
      </w:r>
    </w:p>
    <w:p w14:paraId="249B6D05" w14:textId="77777777" w:rsidR="004B30B8" w:rsidRDefault="004B30B8" w:rsidP="002E2E1A">
      <w:pPr>
        <w:pStyle w:val="aa"/>
        <w:ind w:left="440"/>
        <w:rPr>
          <w:lang w:eastAsia="ko-KR"/>
        </w:rPr>
      </w:pPr>
    </w:p>
    <w:p w14:paraId="37399A89" w14:textId="2CBB9BE8" w:rsidR="006C2A23" w:rsidRDefault="004B30B8" w:rsidP="002E2E1A">
      <w:pPr>
        <w:pStyle w:val="aa"/>
        <w:ind w:left="440"/>
        <w:rPr>
          <w:lang w:eastAsia="ko-KR"/>
        </w:rPr>
      </w:pPr>
      <w:r>
        <w:rPr>
          <w:rFonts w:hint="eastAsia"/>
          <w:b/>
          <w:bCs/>
          <w:lang w:eastAsia="ko-KR"/>
        </w:rPr>
        <w:t>*</w:t>
      </w:r>
      <w:r w:rsidR="006C2A23" w:rsidRPr="006C2A23">
        <w:rPr>
          <w:rFonts w:hint="eastAsia"/>
          <w:b/>
          <w:bCs/>
          <w:lang w:eastAsia="ko-KR"/>
        </w:rPr>
        <w:t>수상</w:t>
      </w:r>
      <w:r w:rsidR="006C2A23">
        <w:rPr>
          <w:rFonts w:hint="eastAsia"/>
          <w:lang w:eastAsia="ko-KR"/>
        </w:rPr>
        <w:t xml:space="preserve">: 성공적인 </w:t>
      </w:r>
      <w:r w:rsidR="006C2A23">
        <w:rPr>
          <w:lang w:eastAsia="ko-KR"/>
        </w:rPr>
        <w:t>“</w:t>
      </w:r>
      <w:r w:rsidR="006C2A23">
        <w:rPr>
          <w:rFonts w:hint="eastAsia"/>
          <w:lang w:eastAsia="ko-KR"/>
        </w:rPr>
        <w:t>영업관리 SIS, SAP ERP, BW 시스템 구축 등</w:t>
      </w:r>
      <w:r w:rsidR="006C2A23">
        <w:rPr>
          <w:lang w:eastAsia="ko-KR"/>
        </w:rPr>
        <w:t>”</w:t>
      </w:r>
      <w:r w:rsidR="006C2A23">
        <w:rPr>
          <w:rFonts w:hint="eastAsia"/>
          <w:lang w:eastAsia="ko-KR"/>
        </w:rPr>
        <w:t xml:space="preserve"> 프로젝트 수행 역량으로 다수 수상</w:t>
      </w:r>
    </w:p>
    <w:p w14:paraId="59C9BFFF" w14:textId="77777777" w:rsidR="00D145BD" w:rsidRPr="00D145BD" w:rsidRDefault="00D145BD" w:rsidP="00D145BD">
      <w:pPr>
        <w:pStyle w:val="aa"/>
        <w:rPr>
          <w:lang w:eastAsia="ko-KR"/>
        </w:rPr>
      </w:pPr>
    </w:p>
    <w:p w14:paraId="3CDA4DAC" w14:textId="351A3F60" w:rsidR="0096660B" w:rsidRDefault="006C2A23" w:rsidP="006C2A23">
      <w:pPr>
        <w:pStyle w:val="aa"/>
        <w:numPr>
          <w:ilvl w:val="0"/>
          <w:numId w:val="24"/>
        </w:numPr>
      </w:pPr>
      <w:proofErr w:type="spellStart"/>
      <w:r>
        <w:rPr>
          <w:rFonts w:hint="eastAsia"/>
          <w:b/>
          <w:lang w:eastAsia="ko-KR"/>
        </w:rPr>
        <w:t>로디아</w:t>
      </w:r>
      <w:proofErr w:type="spellEnd"/>
      <w:r>
        <w:rPr>
          <w:rFonts w:hint="eastAsia"/>
          <w:b/>
          <w:lang w:eastAsia="ko-KR"/>
        </w:rPr>
        <w:t xml:space="preserve"> </w:t>
      </w:r>
      <w:proofErr w:type="spellStart"/>
      <w:r>
        <w:rPr>
          <w:rFonts w:hint="eastAsia"/>
          <w:b/>
          <w:lang w:eastAsia="ko-KR"/>
        </w:rPr>
        <w:t>코프랑</w:t>
      </w:r>
      <w:proofErr w:type="spellEnd"/>
      <w:r>
        <w:rPr>
          <w:rFonts w:hint="eastAsia"/>
          <w:b/>
          <w:lang w:eastAsia="ko-KR"/>
        </w:rPr>
        <w:t xml:space="preserve"> (</w:t>
      </w:r>
      <w:r w:rsidRPr="006C2A23">
        <w:rPr>
          <w:b/>
        </w:rPr>
        <w:t xml:space="preserve">Rhodia </w:t>
      </w:r>
      <w:proofErr w:type="spellStart"/>
      <w:r w:rsidRPr="006C2A23">
        <w:rPr>
          <w:b/>
        </w:rPr>
        <w:t>Kofran</w:t>
      </w:r>
      <w:proofErr w:type="spellEnd"/>
      <w:r>
        <w:rPr>
          <w:rFonts w:hint="eastAsia"/>
          <w:b/>
          <w:lang w:eastAsia="ko-KR"/>
        </w:rPr>
        <w:t>) -</w:t>
      </w:r>
      <w:r w:rsidRPr="006C2A23">
        <w:rPr>
          <w:b/>
        </w:rPr>
        <w:t xml:space="preserve"> IT System Engineer (1996.11–2000.03)</w:t>
      </w:r>
    </w:p>
    <w:p w14:paraId="48A76A58" w14:textId="77777777" w:rsidR="006C2A23" w:rsidRPr="00422EA3" w:rsidRDefault="00085EF6" w:rsidP="006C2A23">
      <w:pPr>
        <w:pStyle w:val="aa"/>
        <w:rPr>
          <w:sz w:val="8"/>
          <w:szCs w:val="8"/>
        </w:rPr>
      </w:pPr>
      <w:r>
        <w:t xml:space="preserve"> </w:t>
      </w:r>
    </w:p>
    <w:p w14:paraId="1D0E7DC1" w14:textId="77777777" w:rsidR="006C2A23" w:rsidRDefault="006C2A23" w:rsidP="006C2A23">
      <w:pPr>
        <w:pStyle w:val="aa"/>
        <w:numPr>
          <w:ilvl w:val="0"/>
          <w:numId w:val="23"/>
        </w:numPr>
        <w:rPr>
          <w:lang w:eastAsia="ko-KR"/>
        </w:rPr>
      </w:pPr>
      <w:r w:rsidRPr="004D756D">
        <w:rPr>
          <w:b/>
          <w:bCs/>
          <w:lang w:eastAsia="ko-KR"/>
        </w:rPr>
        <w:t>역할</w:t>
      </w:r>
      <w:r w:rsidRPr="004D756D">
        <w:rPr>
          <w:lang w:eastAsia="ko-KR"/>
        </w:rPr>
        <w:t xml:space="preserve">: </w:t>
      </w:r>
      <w:r>
        <w:rPr>
          <w:rFonts w:hint="eastAsia"/>
          <w:lang w:eastAsia="ko-KR"/>
        </w:rPr>
        <w:t xml:space="preserve">신입사원으로서 </w:t>
      </w:r>
      <w:r w:rsidRPr="001047DE">
        <w:rPr>
          <w:rFonts w:hint="eastAsia"/>
          <w:u w:val="single"/>
          <w:lang w:eastAsia="ko-KR"/>
        </w:rPr>
        <w:t>Helpdesk 및 IT System Engineer</w:t>
      </w:r>
      <w:r>
        <w:rPr>
          <w:rFonts w:hint="eastAsia"/>
          <w:lang w:eastAsia="ko-KR"/>
        </w:rPr>
        <w:t xml:space="preserve">로 사용자 컴퓨터 서비스 지원 및 IT 서버 및 네트워크 시스템 운영 관리 지원 </w:t>
      </w:r>
    </w:p>
    <w:p w14:paraId="16271B39" w14:textId="77777777" w:rsidR="00422EA3" w:rsidRPr="001473FE" w:rsidRDefault="00422EA3" w:rsidP="00422EA3">
      <w:pPr>
        <w:pStyle w:val="aa"/>
        <w:ind w:left="440"/>
        <w:rPr>
          <w:sz w:val="8"/>
          <w:szCs w:val="8"/>
          <w:lang w:eastAsia="ko-KR"/>
        </w:rPr>
      </w:pPr>
    </w:p>
    <w:p w14:paraId="3751B255" w14:textId="77777777" w:rsidR="001047DE" w:rsidRPr="001047DE" w:rsidRDefault="006C2A23" w:rsidP="001047DE">
      <w:pPr>
        <w:pStyle w:val="aa"/>
        <w:numPr>
          <w:ilvl w:val="0"/>
          <w:numId w:val="23"/>
        </w:numPr>
        <w:rPr>
          <w:bCs/>
          <w:lang w:eastAsia="ko-KR"/>
        </w:rPr>
      </w:pPr>
      <w:r w:rsidRPr="006C2A23">
        <w:rPr>
          <w:b/>
          <w:lang w:eastAsia="ko-KR"/>
        </w:rPr>
        <w:t>주요 성과</w:t>
      </w:r>
      <w:r w:rsidRPr="006C2A23">
        <w:rPr>
          <w:rFonts w:hint="eastAsia"/>
          <w:b/>
          <w:lang w:eastAsia="ko-KR"/>
        </w:rPr>
        <w:t xml:space="preserve">: </w:t>
      </w:r>
    </w:p>
    <w:p w14:paraId="140D091D" w14:textId="40D1A5B4" w:rsidR="006C2A23" w:rsidRPr="001047DE" w:rsidRDefault="001047DE" w:rsidP="001047DE">
      <w:pPr>
        <w:ind w:firstLine="440"/>
        <w:rPr>
          <w:bCs/>
          <w:lang w:eastAsia="ko-KR"/>
        </w:rPr>
      </w:pPr>
      <w:r>
        <w:rPr>
          <w:rFonts w:hint="eastAsia"/>
          <w:bCs/>
          <w:lang w:eastAsia="ko-KR"/>
        </w:rPr>
        <w:lastRenderedPageBreak/>
        <w:t xml:space="preserve">** </w:t>
      </w:r>
      <w:r w:rsidR="006C2A23" w:rsidRPr="001047DE">
        <w:rPr>
          <w:rFonts w:hint="eastAsia"/>
          <w:bCs/>
          <w:lang w:eastAsia="ko-KR"/>
        </w:rPr>
        <w:t>신입사원으로서 배우는 자세로 열정적으로 주어진 업무에 충실함</w:t>
      </w:r>
      <w:r>
        <w:rPr>
          <w:rFonts w:hint="eastAsia"/>
          <w:bCs/>
          <w:lang w:eastAsia="ko-KR"/>
        </w:rPr>
        <w:t xml:space="preserve"> - </w:t>
      </w:r>
      <w:r w:rsidRPr="001047DE">
        <w:rPr>
          <w:bCs/>
          <w:lang w:eastAsia="ko-KR"/>
        </w:rPr>
        <w:t>SAP ERP 구축 지원 및 공장 IT 통합 프로젝트 수행</w:t>
      </w:r>
    </w:p>
    <w:p w14:paraId="7AA16D12" w14:textId="320E842F" w:rsidR="006C2A23" w:rsidRDefault="00422EA3" w:rsidP="006C2A23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>1</w:t>
      </w:r>
      <w:r w:rsidR="006C2A23">
        <w:rPr>
          <w:rFonts w:hint="eastAsia"/>
          <w:b/>
          <w:lang w:eastAsia="ko-KR"/>
        </w:rPr>
        <w:t xml:space="preserve">. </w:t>
      </w:r>
      <w:r w:rsidR="006C2A23" w:rsidRPr="001047DE">
        <w:rPr>
          <w:lang w:eastAsia="ko-KR"/>
        </w:rPr>
        <w:t xml:space="preserve">SAP </w:t>
      </w:r>
      <w:r w:rsidR="001047DE">
        <w:rPr>
          <w:rFonts w:hint="eastAsia"/>
          <w:lang w:eastAsia="ko-KR"/>
        </w:rPr>
        <w:t>ERP</w:t>
      </w:r>
      <w:r w:rsidR="006C2A23" w:rsidRPr="001047DE">
        <w:rPr>
          <w:lang w:eastAsia="ko-KR"/>
        </w:rPr>
        <w:t>도입</w:t>
      </w:r>
      <w:r w:rsidR="001047DE" w:rsidRPr="001047DE">
        <w:rPr>
          <w:rFonts w:hint="eastAsia"/>
          <w:lang w:eastAsia="ko-KR"/>
        </w:rPr>
        <w:t xml:space="preserve"> </w:t>
      </w:r>
      <w:r w:rsidR="006C2A23" w:rsidRPr="00F32411">
        <w:rPr>
          <w:lang w:eastAsia="ko-KR"/>
        </w:rPr>
        <w:t>(MDO</w:t>
      </w:r>
      <w:r w:rsidR="006C2A23">
        <w:rPr>
          <w:rFonts w:hint="eastAsia"/>
          <w:lang w:eastAsia="ko-KR"/>
        </w:rPr>
        <w:t xml:space="preserve"> 마스터 데이터 오너로 참여)</w:t>
      </w:r>
      <w:r w:rsidR="006C2A23" w:rsidRPr="00F32411">
        <w:rPr>
          <w:lang w:eastAsia="ko-KR"/>
        </w:rPr>
        <w:t xml:space="preserve"> 프로젝트 참여</w:t>
      </w:r>
      <w:r w:rsidR="006C2A23">
        <w:rPr>
          <w:rFonts w:hint="eastAsia"/>
          <w:lang w:eastAsia="ko-KR"/>
        </w:rPr>
        <w:t xml:space="preserve">하였고, 이후 일부 리포트 유지보수 진행 (ABAP 개발: </w:t>
      </w:r>
      <w:proofErr w:type="spellStart"/>
      <w:r w:rsidR="006C2A23">
        <w:rPr>
          <w:rFonts w:hint="eastAsia"/>
          <w:lang w:eastAsia="ko-KR"/>
        </w:rPr>
        <w:t>초중급</w:t>
      </w:r>
      <w:proofErr w:type="spellEnd"/>
      <w:r w:rsidR="006C2A23">
        <w:rPr>
          <w:rFonts w:hint="eastAsia"/>
          <w:lang w:eastAsia="ko-KR"/>
        </w:rPr>
        <w:t>)</w:t>
      </w:r>
    </w:p>
    <w:p w14:paraId="09FC2946" w14:textId="6AB565BE" w:rsidR="006C2A23" w:rsidRDefault="00422EA3" w:rsidP="006C2A23">
      <w:pPr>
        <w:pStyle w:val="aa"/>
        <w:ind w:left="440"/>
        <w:rPr>
          <w:lang w:eastAsia="ko-KR"/>
        </w:rPr>
      </w:pPr>
      <w:r>
        <w:rPr>
          <w:rFonts w:hint="eastAsia"/>
          <w:b/>
          <w:lang w:eastAsia="ko-KR"/>
        </w:rPr>
        <w:t>2</w:t>
      </w:r>
      <w:r w:rsidR="006C2A23">
        <w:rPr>
          <w:rFonts w:hint="eastAsia"/>
          <w:b/>
          <w:lang w:eastAsia="ko-KR"/>
        </w:rPr>
        <w:t xml:space="preserve">. </w:t>
      </w:r>
      <w:r w:rsidR="006C2A23">
        <w:rPr>
          <w:rFonts w:hint="eastAsia"/>
          <w:bCs/>
          <w:lang w:eastAsia="ko-KR"/>
        </w:rPr>
        <w:t xml:space="preserve">효성 </w:t>
      </w:r>
      <w:proofErr w:type="spellStart"/>
      <w:r w:rsidR="006C2A23">
        <w:rPr>
          <w:rFonts w:hint="eastAsia"/>
          <w:bCs/>
          <w:lang w:eastAsia="ko-KR"/>
        </w:rPr>
        <w:t>폴리아마이드</w:t>
      </w:r>
      <w:proofErr w:type="spellEnd"/>
      <w:r w:rsidR="006C2A23">
        <w:rPr>
          <w:rFonts w:hint="eastAsia"/>
          <w:bCs/>
          <w:lang w:eastAsia="ko-KR"/>
        </w:rPr>
        <w:t xml:space="preserve"> </w:t>
      </w:r>
      <w:r w:rsidR="006C2A23" w:rsidRPr="00F32411">
        <w:rPr>
          <w:lang w:eastAsia="ko-KR"/>
        </w:rPr>
        <w:t>법인</w:t>
      </w:r>
      <w:r w:rsidR="006C2A23">
        <w:rPr>
          <w:rFonts w:hint="eastAsia"/>
          <w:lang w:eastAsia="ko-KR"/>
        </w:rPr>
        <w:t xml:space="preserve"> 통합 프로젝</w:t>
      </w:r>
      <w:r w:rsidR="001845C1">
        <w:rPr>
          <w:rFonts w:hint="eastAsia"/>
          <w:lang w:eastAsia="ko-KR"/>
        </w:rPr>
        <w:t xml:space="preserve">트 참여: </w:t>
      </w:r>
      <w:r w:rsidR="006C2A23" w:rsidRPr="00F32411">
        <w:rPr>
          <w:lang w:eastAsia="ko-KR"/>
        </w:rPr>
        <w:t xml:space="preserve"> </w:t>
      </w:r>
      <w:r w:rsidR="001845C1">
        <w:rPr>
          <w:rFonts w:hint="eastAsia"/>
          <w:lang w:eastAsia="ko-KR"/>
        </w:rPr>
        <w:t>공장 컴퓨터 및 인프라 통합관리</w:t>
      </w:r>
    </w:p>
    <w:p w14:paraId="2FA10A2D" w14:textId="77777777" w:rsidR="00422EA3" w:rsidRPr="008F310B" w:rsidRDefault="00422EA3" w:rsidP="00D145BD">
      <w:pPr>
        <w:pStyle w:val="a7"/>
        <w:rPr>
          <w:rFonts w:ascii="맑은 고딕" w:eastAsia="맑은 고딕" w:hAnsi="맑은 고딕"/>
          <w:lang w:eastAsia="ko-KR"/>
        </w:rPr>
      </w:pPr>
    </w:p>
    <w:p w14:paraId="124048BA" w14:textId="35A507EE" w:rsidR="0096660B" w:rsidRPr="001845C1" w:rsidRDefault="00F433D1">
      <w:pPr>
        <w:rPr>
          <w:shd w:val="pct15" w:color="auto" w:fill="FFFFFF"/>
          <w:lang w:eastAsia="ko-KR"/>
        </w:rPr>
      </w:pPr>
      <w:r>
        <w:rPr>
          <w:rFonts w:hint="eastAsia"/>
          <w:b/>
          <w:sz w:val="24"/>
          <w:shd w:val="pct15" w:color="auto" w:fill="FFFFFF"/>
          <w:lang w:eastAsia="ko-KR"/>
        </w:rPr>
        <w:t xml:space="preserve">지속적인 </w:t>
      </w:r>
      <w:r w:rsidR="001047DE">
        <w:rPr>
          <w:rFonts w:hint="eastAsia"/>
          <w:b/>
          <w:sz w:val="24"/>
          <w:shd w:val="pct15" w:color="auto" w:fill="FFFFFF"/>
          <w:lang w:eastAsia="ko-KR"/>
        </w:rPr>
        <w:t>성과</w:t>
      </w:r>
      <w:r>
        <w:rPr>
          <w:rFonts w:hint="eastAsia"/>
          <w:b/>
          <w:sz w:val="24"/>
          <w:shd w:val="pct15" w:color="auto" w:fill="FFFFFF"/>
          <w:lang w:eastAsia="ko-KR"/>
        </w:rPr>
        <w:t xml:space="preserve">자로서 주요 </w:t>
      </w:r>
      <w:r w:rsidR="005E7029" w:rsidRPr="001845C1">
        <w:rPr>
          <w:b/>
          <w:sz w:val="24"/>
          <w:shd w:val="pct15" w:color="auto" w:fill="FFFFFF"/>
          <w:lang w:eastAsia="ko-KR"/>
        </w:rPr>
        <w:t>수상</w:t>
      </w:r>
      <w:r w:rsidR="005E7029">
        <w:rPr>
          <w:rFonts w:hint="eastAsia"/>
          <w:b/>
          <w:sz w:val="24"/>
          <w:shd w:val="pct15" w:color="auto" w:fill="FFFFFF"/>
          <w:lang w:eastAsia="ko-KR"/>
        </w:rPr>
        <w:t>내역</w:t>
      </w:r>
      <w:r w:rsidR="005E7029" w:rsidRPr="001845C1">
        <w:rPr>
          <w:b/>
          <w:sz w:val="24"/>
          <w:shd w:val="pct15" w:color="auto" w:fill="FFFFFF"/>
          <w:lang w:eastAsia="ko-KR"/>
        </w:rPr>
        <w:t xml:space="preserve"> </w:t>
      </w:r>
    </w:p>
    <w:p w14:paraId="4C1DE0C5" w14:textId="07A8E928" w:rsidR="001845C1" w:rsidRDefault="00896936">
      <w:pPr>
        <w:pStyle w:val="a0"/>
      </w:pPr>
      <w:proofErr w:type="spellStart"/>
      <w:r>
        <w:rPr>
          <w:rFonts w:hint="eastAsia"/>
          <w:b/>
          <w:lang w:eastAsia="ko-KR"/>
        </w:rPr>
        <w:t>벡톤디킨슨</w:t>
      </w:r>
      <w:proofErr w:type="spellEnd"/>
      <w:r>
        <w:rPr>
          <w:rFonts w:hint="eastAsia"/>
          <w:b/>
          <w:lang w:eastAsia="ko-KR"/>
        </w:rPr>
        <w:t xml:space="preserve"> 코리아</w:t>
      </w:r>
      <w:r w:rsidR="001845C1">
        <w:rPr>
          <w:rFonts w:hint="eastAsia"/>
          <w:lang w:eastAsia="ko-KR"/>
        </w:rPr>
        <w:t xml:space="preserve">: </w:t>
      </w:r>
      <w:r>
        <w:t>Company Excellent/Top Performer</w:t>
      </w:r>
      <w:r w:rsidR="001845C1">
        <w:rPr>
          <w:rFonts w:hint="eastAsia"/>
          <w:lang w:eastAsia="ko-KR"/>
        </w:rPr>
        <w:t xml:space="preserve"> 등 다수</w:t>
      </w:r>
    </w:p>
    <w:p w14:paraId="364A05F2" w14:textId="7D83578E" w:rsidR="00422EA3" w:rsidRPr="00A44FB7" w:rsidRDefault="00422EA3" w:rsidP="00422EA3">
      <w:pPr>
        <w:pStyle w:val="a0"/>
        <w:numPr>
          <w:ilvl w:val="0"/>
          <w:numId w:val="0"/>
        </w:numPr>
        <w:ind w:left="360"/>
        <w:rPr>
          <w:lang w:eastAsia="ko-KR"/>
        </w:rPr>
      </w:pPr>
      <w:r w:rsidRPr="00A44FB7">
        <w:rPr>
          <w:rFonts w:hint="eastAsia"/>
        </w:rPr>
        <w:t>-</w:t>
      </w:r>
      <w:r w:rsidRPr="00A44FB7">
        <w:rPr>
          <w:rFonts w:hint="eastAsia"/>
          <w:lang w:eastAsia="ko-KR"/>
        </w:rPr>
        <w:t xml:space="preserve">. </w:t>
      </w:r>
      <w:r w:rsidRPr="00A44FB7">
        <w:rPr>
          <w:lang w:eastAsia="ko-KR"/>
        </w:rPr>
        <w:t>SAP ERP &amp; BW, Sales Information System, SCM and Factory BOM</w:t>
      </w:r>
      <w:r w:rsidRPr="00A44FB7">
        <w:rPr>
          <w:rFonts w:hint="eastAsia"/>
          <w:lang w:eastAsia="ko-KR"/>
        </w:rPr>
        <w:t xml:space="preserve"> 관련 시스템 성공적인 구축</w:t>
      </w:r>
    </w:p>
    <w:p w14:paraId="126C896A" w14:textId="4B7DF7B2" w:rsidR="001845C1" w:rsidRDefault="00896936">
      <w:pPr>
        <w:pStyle w:val="a0"/>
      </w:pPr>
      <w:proofErr w:type="spellStart"/>
      <w:r>
        <w:rPr>
          <w:rFonts w:hint="eastAsia"/>
          <w:b/>
          <w:bCs/>
          <w:lang w:eastAsia="ko-KR"/>
        </w:rPr>
        <w:t>엘러간</w:t>
      </w:r>
      <w:proofErr w:type="spellEnd"/>
      <w:r>
        <w:rPr>
          <w:rFonts w:hint="eastAsia"/>
          <w:b/>
          <w:bCs/>
          <w:lang w:eastAsia="ko-KR"/>
        </w:rPr>
        <w:t xml:space="preserve"> 코리아</w:t>
      </w:r>
      <w:r w:rsidR="001845C1">
        <w:rPr>
          <w:rFonts w:hint="eastAsia"/>
          <w:lang w:eastAsia="ko-KR"/>
        </w:rPr>
        <w:t xml:space="preserve">: </w:t>
      </w:r>
      <w:r>
        <w:t>Global</w:t>
      </w:r>
      <w:r w:rsidR="001845C1">
        <w:rPr>
          <w:rFonts w:hint="eastAsia"/>
          <w:lang w:eastAsia="ko-KR"/>
        </w:rPr>
        <w:t xml:space="preserve"> &amp; </w:t>
      </w:r>
      <w:proofErr w:type="spellStart"/>
      <w:r>
        <w:t>A</w:t>
      </w:r>
      <w:r w:rsidR="001845C1">
        <w:rPr>
          <w:rFonts w:hint="eastAsia"/>
          <w:lang w:eastAsia="ko-KR"/>
        </w:rPr>
        <w:t>siaPac</w:t>
      </w:r>
      <w:proofErr w:type="spellEnd"/>
      <w:r w:rsidR="001845C1">
        <w:rPr>
          <w:rFonts w:hint="eastAsia"/>
          <w:lang w:eastAsia="ko-KR"/>
        </w:rPr>
        <w:t xml:space="preserve"> T</w:t>
      </w:r>
      <w:r>
        <w:t>op Performer</w:t>
      </w:r>
      <w:r w:rsidR="001845C1">
        <w:rPr>
          <w:rFonts w:hint="eastAsia"/>
          <w:lang w:eastAsia="ko-KR"/>
        </w:rPr>
        <w:t xml:space="preserve">, </w:t>
      </w:r>
      <w:r>
        <w:t>Consistent Achievers</w:t>
      </w:r>
      <w:r w:rsidR="001845C1">
        <w:rPr>
          <w:rFonts w:hint="eastAsia"/>
          <w:lang w:eastAsia="ko-KR"/>
        </w:rPr>
        <w:t xml:space="preserve"> 등 다수</w:t>
      </w:r>
    </w:p>
    <w:p w14:paraId="2ABF8FDB" w14:textId="77777777" w:rsidR="000A14DA" w:rsidRDefault="000A14DA" w:rsidP="000A14DA">
      <w:pPr>
        <w:pStyle w:val="a0"/>
        <w:numPr>
          <w:ilvl w:val="0"/>
          <w:numId w:val="0"/>
        </w:numPr>
        <w:ind w:left="360"/>
        <w:rPr>
          <w:lang w:eastAsia="ko-KR"/>
        </w:rPr>
      </w:pPr>
      <w:r w:rsidRPr="000A14DA">
        <w:rPr>
          <w:lang w:eastAsia="ko-KR"/>
        </w:rPr>
        <w:t xml:space="preserve">아시아 태평양 IT 올해의 최고 </w:t>
      </w:r>
      <w:proofErr w:type="spellStart"/>
      <w:proofErr w:type="gramStart"/>
      <w:r w:rsidRPr="000A14DA">
        <w:rPr>
          <w:lang w:eastAsia="ko-KR"/>
        </w:rPr>
        <w:t>성과자</w:t>
      </w:r>
      <w:proofErr w:type="spellEnd"/>
      <w:r w:rsidRPr="000A14DA">
        <w:rPr>
          <w:lang w:eastAsia="ko-KR"/>
        </w:rPr>
        <w:t xml:space="preserve"> /</w:t>
      </w:r>
      <w:proofErr w:type="gramEnd"/>
      <w:r w:rsidRPr="000A14DA">
        <w:rPr>
          <w:lang w:eastAsia="ko-KR"/>
        </w:rPr>
        <w:t xml:space="preserve"> 3년 연속 지속적인 </w:t>
      </w:r>
      <w:proofErr w:type="spellStart"/>
      <w:r w:rsidRPr="000A14DA">
        <w:rPr>
          <w:lang w:eastAsia="ko-KR"/>
        </w:rPr>
        <w:t>성과자</w:t>
      </w:r>
      <w:proofErr w:type="spellEnd"/>
      <w:r w:rsidRPr="000A14DA">
        <w:rPr>
          <w:lang w:eastAsia="ko-KR"/>
        </w:rPr>
        <w:t xml:space="preserve"> </w:t>
      </w:r>
      <w:proofErr w:type="gramStart"/>
      <w:r w:rsidRPr="000A14DA">
        <w:rPr>
          <w:lang w:eastAsia="ko-KR"/>
        </w:rPr>
        <w:t>수상 /</w:t>
      </w:r>
      <w:proofErr w:type="gramEnd"/>
      <w:r w:rsidRPr="000A14DA">
        <w:rPr>
          <w:lang w:eastAsia="ko-KR"/>
        </w:rPr>
        <w:t xml:space="preserve"> 글로벌 IT 올해의 최고 </w:t>
      </w:r>
      <w:proofErr w:type="spellStart"/>
      <w:r w:rsidRPr="000A14DA">
        <w:rPr>
          <w:lang w:eastAsia="ko-KR"/>
        </w:rPr>
        <w:t>성과자</w:t>
      </w:r>
      <w:proofErr w:type="spellEnd"/>
      <w:r w:rsidRPr="000A14DA">
        <w:rPr>
          <w:lang w:eastAsia="ko-KR"/>
        </w:rPr>
        <w:t xml:space="preserve"> 수상</w:t>
      </w:r>
    </w:p>
    <w:p w14:paraId="4FD204DA" w14:textId="77777777" w:rsidR="000A14DA" w:rsidRDefault="000A14DA" w:rsidP="000A14DA">
      <w:pPr>
        <w:pStyle w:val="a0"/>
        <w:numPr>
          <w:ilvl w:val="0"/>
          <w:numId w:val="0"/>
        </w:numPr>
        <w:ind w:left="360"/>
      </w:pPr>
      <w:r>
        <w:rPr>
          <w:rFonts w:hint="eastAsia"/>
          <w:lang w:eastAsia="ko-KR"/>
        </w:rPr>
        <w:t xml:space="preserve">-. </w:t>
      </w:r>
      <w:r w:rsidRPr="000A14DA">
        <w:t xml:space="preserve">Top Performers of the year Asia Pacific IT lead 2010 (Feb 2011) </w:t>
      </w:r>
    </w:p>
    <w:p w14:paraId="66807FC8" w14:textId="77777777" w:rsidR="000A14DA" w:rsidRDefault="000A14DA" w:rsidP="000A14DA">
      <w:pPr>
        <w:pStyle w:val="a0"/>
        <w:numPr>
          <w:ilvl w:val="0"/>
          <w:numId w:val="0"/>
        </w:numPr>
        <w:ind w:left="360"/>
      </w:pPr>
      <w:r>
        <w:rPr>
          <w:rFonts w:hint="eastAsia"/>
          <w:lang w:eastAsia="ko-KR"/>
        </w:rPr>
        <w:t>-.</w:t>
      </w:r>
      <w:r w:rsidRPr="000A14DA">
        <w:t xml:space="preserve"> Consistent Achievers Award for 3 years in Korea (Jan 2014) </w:t>
      </w:r>
    </w:p>
    <w:p w14:paraId="76AAB7EF" w14:textId="77777777" w:rsidR="000A14DA" w:rsidRDefault="000A14DA" w:rsidP="000A14DA">
      <w:pPr>
        <w:pStyle w:val="a0"/>
        <w:numPr>
          <w:ilvl w:val="0"/>
          <w:numId w:val="0"/>
        </w:numPr>
        <w:ind w:left="360"/>
      </w:pPr>
      <w:r>
        <w:rPr>
          <w:rFonts w:hint="eastAsia"/>
          <w:lang w:eastAsia="ko-KR"/>
        </w:rPr>
        <w:t xml:space="preserve">-. </w:t>
      </w:r>
      <w:r w:rsidRPr="000A14DA">
        <w:t>Top Performers of the year 2013 in Global IS/IT organization (Feb 2014)</w:t>
      </w:r>
    </w:p>
    <w:p w14:paraId="4732CA42" w14:textId="1FFFA071" w:rsidR="0096660B" w:rsidRDefault="00896936" w:rsidP="000A14DA">
      <w:pPr>
        <w:pStyle w:val="a0"/>
      </w:pPr>
      <w:proofErr w:type="spellStart"/>
      <w:r>
        <w:rPr>
          <w:rFonts w:hint="eastAsia"/>
          <w:b/>
          <w:bCs/>
          <w:lang w:eastAsia="ko-KR"/>
        </w:rPr>
        <w:t>페르노리카</w:t>
      </w:r>
      <w:proofErr w:type="spellEnd"/>
      <w:r>
        <w:rPr>
          <w:rFonts w:hint="eastAsia"/>
          <w:b/>
          <w:bCs/>
          <w:lang w:eastAsia="ko-KR"/>
        </w:rPr>
        <w:t xml:space="preserve"> 코리아</w:t>
      </w:r>
      <w:r w:rsidR="001845C1" w:rsidRPr="00896936">
        <w:rPr>
          <w:rFonts w:hint="eastAsia"/>
          <w:b/>
          <w:bCs/>
          <w:lang w:eastAsia="ko-KR"/>
        </w:rPr>
        <w:t>:</w:t>
      </w:r>
      <w:r w:rsidR="001845C1">
        <w:rPr>
          <w:rFonts w:hint="eastAsia"/>
          <w:lang w:eastAsia="ko-KR"/>
        </w:rPr>
        <w:t xml:space="preserve"> Company </w:t>
      </w:r>
      <w:r>
        <w:t>Excellent</w:t>
      </w:r>
      <w:r w:rsidR="001845C1">
        <w:rPr>
          <w:rFonts w:hint="eastAsia"/>
          <w:lang w:eastAsia="ko-KR"/>
        </w:rPr>
        <w:t xml:space="preserve">, </w:t>
      </w:r>
      <w:r>
        <w:t xml:space="preserve">High </w:t>
      </w:r>
      <w:r w:rsidR="001845C1">
        <w:rPr>
          <w:rFonts w:hint="eastAsia"/>
          <w:lang w:eastAsia="ko-KR"/>
        </w:rPr>
        <w:t xml:space="preserve">Consistent </w:t>
      </w:r>
      <w:r>
        <w:t>Performer</w:t>
      </w:r>
      <w:r w:rsidR="001845C1">
        <w:rPr>
          <w:rFonts w:hint="eastAsia"/>
          <w:lang w:eastAsia="ko-KR"/>
        </w:rPr>
        <w:t xml:space="preserve"> &amp; Leadership</w:t>
      </w:r>
    </w:p>
    <w:p w14:paraId="700393E1" w14:textId="0C4F8A73" w:rsidR="00422EA3" w:rsidRDefault="00422EA3" w:rsidP="00422EA3">
      <w:pPr>
        <w:pStyle w:val="a0"/>
        <w:numPr>
          <w:ilvl w:val="0"/>
          <w:numId w:val="0"/>
        </w:numPr>
        <w:ind w:left="360"/>
        <w:rPr>
          <w:lang w:eastAsia="ko-KR"/>
        </w:rPr>
      </w:pPr>
      <w:r w:rsidRPr="00A44FB7">
        <w:rPr>
          <w:rFonts w:hint="eastAsia"/>
          <w:b/>
          <w:bCs/>
          <w:lang w:eastAsia="ko-KR"/>
        </w:rPr>
        <w:t>-</w:t>
      </w:r>
      <w:r w:rsidRPr="00A44FB7">
        <w:rPr>
          <w:rFonts w:hint="eastAsia"/>
          <w:lang w:eastAsia="ko-KR"/>
        </w:rPr>
        <w:t>. IT 조직 혁신 및 주요 비즈니스 핵심 시스템 디지털 솔루션으로 전환 구축 (Salesforce CRM, RPA, Concur 등)</w:t>
      </w:r>
    </w:p>
    <w:p w14:paraId="5750BBF6" w14:textId="32418EE1" w:rsidR="000A14DA" w:rsidRPr="00A44FB7" w:rsidRDefault="000A14DA" w:rsidP="00422EA3">
      <w:pPr>
        <w:pStyle w:val="a0"/>
        <w:numPr>
          <w:ilvl w:val="0"/>
          <w:numId w:val="0"/>
        </w:numPr>
        <w:ind w:left="360"/>
        <w:rPr>
          <w:lang w:eastAsia="ko-KR"/>
        </w:rPr>
      </w:pPr>
      <w:r>
        <w:rPr>
          <w:rFonts w:hint="eastAsia"/>
          <w:b/>
          <w:bCs/>
          <w:lang w:eastAsia="ko-KR"/>
        </w:rPr>
        <w:t>-</w:t>
      </w:r>
      <w:r>
        <w:rPr>
          <w:rFonts w:hint="eastAsia"/>
          <w:lang w:eastAsia="ko-KR"/>
        </w:rPr>
        <w:t xml:space="preserve">. </w:t>
      </w:r>
      <w:r w:rsidRPr="000A14DA">
        <w:rPr>
          <w:lang w:eastAsia="ko-KR"/>
        </w:rPr>
        <w:t>3년 연속 우수한 Top 성과 달성 (2016 - 2018): 2020년 글로벌 리더로 선정되어 I</w:t>
      </w:r>
      <w:r>
        <w:rPr>
          <w:rFonts w:hint="eastAsia"/>
          <w:lang w:eastAsia="ko-KR"/>
        </w:rPr>
        <w:t>N</w:t>
      </w:r>
      <w:r w:rsidRPr="000A14DA">
        <w:rPr>
          <w:lang w:eastAsia="ko-KR"/>
        </w:rPr>
        <w:t xml:space="preserve">SEAD MBA </w:t>
      </w:r>
      <w:r w:rsidR="009C2FBC">
        <w:rPr>
          <w:rFonts w:hint="eastAsia"/>
          <w:lang w:eastAsia="ko-KR"/>
        </w:rPr>
        <w:t xml:space="preserve">리더십 </w:t>
      </w:r>
      <w:r w:rsidRPr="000A14DA">
        <w:rPr>
          <w:lang w:eastAsia="ko-KR"/>
        </w:rPr>
        <w:t>과정 수료</w:t>
      </w:r>
    </w:p>
    <w:p w14:paraId="7C7566AA" w14:textId="16FFD4B3" w:rsidR="00896936" w:rsidRDefault="00896936">
      <w:pPr>
        <w:pStyle w:val="a0"/>
        <w:rPr>
          <w:lang w:eastAsia="ko-KR"/>
        </w:rPr>
      </w:pPr>
      <w:proofErr w:type="spellStart"/>
      <w:r>
        <w:rPr>
          <w:rFonts w:hint="eastAsia"/>
          <w:b/>
          <w:bCs/>
          <w:lang w:eastAsia="ko-KR"/>
        </w:rPr>
        <w:t>월드패밀리잉글리쉬</w:t>
      </w:r>
      <w:proofErr w:type="spellEnd"/>
      <w:r>
        <w:rPr>
          <w:rFonts w:hint="eastAsia"/>
          <w:b/>
          <w:bCs/>
          <w:lang w:eastAsia="ko-KR"/>
        </w:rPr>
        <w:t xml:space="preserve"> 코리아: </w:t>
      </w:r>
      <w:r w:rsidRPr="00896936">
        <w:rPr>
          <w:rFonts w:hint="eastAsia"/>
          <w:lang w:eastAsia="ko-KR"/>
        </w:rPr>
        <w:t>Company Excellent 수상</w:t>
      </w:r>
    </w:p>
    <w:p w14:paraId="1B71879C" w14:textId="6E257473" w:rsidR="00D145BD" w:rsidRDefault="00422EA3" w:rsidP="00D145BD">
      <w:pPr>
        <w:pStyle w:val="a0"/>
        <w:numPr>
          <w:ilvl w:val="0"/>
          <w:numId w:val="0"/>
        </w:numPr>
        <w:ind w:left="360"/>
        <w:rPr>
          <w:lang w:eastAsia="ko-KR"/>
        </w:rPr>
      </w:pPr>
      <w:r w:rsidRPr="00A44FB7">
        <w:rPr>
          <w:rFonts w:hint="eastAsia"/>
          <w:b/>
          <w:bCs/>
          <w:lang w:eastAsia="ko-KR"/>
        </w:rPr>
        <w:t>-</w:t>
      </w:r>
      <w:r w:rsidRPr="00A44FB7">
        <w:rPr>
          <w:rFonts w:hint="eastAsia"/>
          <w:lang w:eastAsia="ko-KR"/>
        </w:rPr>
        <w:t xml:space="preserve">. </w:t>
      </w:r>
      <w:r w:rsidR="001047DE">
        <w:rPr>
          <w:rFonts w:hint="eastAsia"/>
          <w:lang w:eastAsia="ko-KR"/>
        </w:rPr>
        <w:t xml:space="preserve">시스템 안정화: </w:t>
      </w:r>
      <w:r w:rsidRPr="00A44FB7">
        <w:rPr>
          <w:rFonts w:hint="eastAsia"/>
          <w:lang w:eastAsia="ko-KR"/>
        </w:rPr>
        <w:t>주요 비즈니스 핵심 시스템</w:t>
      </w:r>
      <w:r w:rsidR="005E7029" w:rsidRPr="00A44FB7">
        <w:rPr>
          <w:rFonts w:hint="eastAsia"/>
          <w:lang w:eastAsia="ko-KR"/>
        </w:rPr>
        <w:t>에 대하여 시스템 중단 없이</w:t>
      </w:r>
      <w:r w:rsidRPr="00A44FB7">
        <w:rPr>
          <w:rFonts w:hint="eastAsia"/>
          <w:lang w:eastAsia="ko-KR"/>
        </w:rPr>
        <w:t xml:space="preserve"> </w:t>
      </w:r>
      <w:r w:rsidR="005E7029" w:rsidRPr="00A44FB7">
        <w:rPr>
          <w:rFonts w:hint="eastAsia"/>
          <w:lang w:eastAsia="ko-KR"/>
        </w:rPr>
        <w:t xml:space="preserve">동작할 수 있게 </w:t>
      </w:r>
      <w:r w:rsidRPr="00A44FB7">
        <w:rPr>
          <w:rFonts w:hint="eastAsia"/>
          <w:lang w:eastAsia="ko-KR"/>
        </w:rPr>
        <w:t>이중화 솔루션 구축</w:t>
      </w:r>
      <w:r w:rsidR="000A14DA">
        <w:rPr>
          <w:rFonts w:hint="eastAsia"/>
          <w:lang w:eastAsia="ko-KR"/>
        </w:rPr>
        <w:t xml:space="preserve"> (2023)</w:t>
      </w:r>
    </w:p>
    <w:p w14:paraId="30F19190" w14:textId="77777777" w:rsidR="008F7E11" w:rsidRPr="008F310B" w:rsidRDefault="008F7E11" w:rsidP="00BE2DAD">
      <w:pPr>
        <w:pStyle w:val="20"/>
        <w:numPr>
          <w:ilvl w:val="0"/>
          <w:numId w:val="0"/>
        </w:numPr>
        <w:rPr>
          <w:b/>
          <w:sz w:val="22"/>
          <w:shd w:val="pct15" w:color="auto" w:fill="FFFFFF"/>
          <w:lang w:eastAsia="ko-KR"/>
        </w:rPr>
      </w:pPr>
    </w:p>
    <w:p w14:paraId="09A7B9DA" w14:textId="3BA957E3" w:rsidR="00BE2DAD" w:rsidRDefault="00BE2DAD" w:rsidP="00BE2DAD">
      <w:pPr>
        <w:pStyle w:val="20"/>
        <w:numPr>
          <w:ilvl w:val="0"/>
          <w:numId w:val="0"/>
        </w:numPr>
        <w:rPr>
          <w:b/>
          <w:sz w:val="24"/>
          <w:szCs w:val="24"/>
          <w:shd w:val="pct15" w:color="auto" w:fill="FFFFFF"/>
          <w:lang w:eastAsia="ko-KR"/>
        </w:rPr>
      </w:pPr>
      <w:r>
        <w:rPr>
          <w:rFonts w:hint="eastAsia"/>
          <w:b/>
          <w:sz w:val="24"/>
          <w:szCs w:val="24"/>
          <w:shd w:val="pct15" w:color="auto" w:fill="FFFFFF"/>
          <w:lang w:eastAsia="ko-KR"/>
        </w:rPr>
        <w:t>기술적 스킬</w:t>
      </w:r>
      <w:r w:rsidR="0010139A">
        <w:rPr>
          <w:rFonts w:hint="eastAsia"/>
          <w:b/>
          <w:sz w:val="24"/>
          <w:szCs w:val="24"/>
          <w:shd w:val="pct15" w:color="auto" w:fill="FFFFFF"/>
          <w:lang w:eastAsia="ko-KR"/>
        </w:rPr>
        <w:t xml:space="preserve"> </w:t>
      </w:r>
    </w:p>
    <w:p w14:paraId="409E907E" w14:textId="7B323940" w:rsidR="00BE2DAD" w:rsidRDefault="00BE2DAD" w:rsidP="00BE2DAD">
      <w:pPr>
        <w:pStyle w:val="20"/>
        <w:tabs>
          <w:tab w:val="clear" w:pos="720"/>
          <w:tab w:val="num" w:pos="510"/>
        </w:tabs>
        <w:ind w:leftChars="71" w:left="509"/>
        <w:rPr>
          <w:lang w:eastAsia="ko-KR"/>
        </w:rPr>
      </w:pPr>
      <w:r>
        <w:rPr>
          <w:rFonts w:hint="eastAsia"/>
          <w:lang w:eastAsia="ko-KR"/>
        </w:rPr>
        <w:t>백오피스</w:t>
      </w:r>
      <w:r w:rsidR="00E22132">
        <w:rPr>
          <w:rFonts w:hint="eastAsia"/>
          <w:lang w:eastAsia="ko-KR"/>
        </w:rPr>
        <w:t xml:space="preserve"> 솔루션 구축 및 운영 관리</w:t>
      </w:r>
      <w:r>
        <w:rPr>
          <w:rFonts w:hint="eastAsia"/>
          <w:lang w:eastAsia="ko-KR"/>
        </w:rPr>
        <w:t xml:space="preserve"> </w:t>
      </w:r>
    </w:p>
    <w:p w14:paraId="63305216" w14:textId="77777777" w:rsidR="00562B6A" w:rsidRPr="00562B6A" w:rsidRDefault="00BE2DAD" w:rsidP="00562B6A">
      <w:pPr>
        <w:pStyle w:val="20"/>
        <w:numPr>
          <w:ilvl w:val="0"/>
          <w:numId w:val="0"/>
        </w:numPr>
        <w:ind w:left="509"/>
        <w:rPr>
          <w:lang w:eastAsia="ko-KR"/>
        </w:rPr>
      </w:pPr>
      <w:r>
        <w:rPr>
          <w:rFonts w:hint="eastAsia"/>
          <w:lang w:eastAsia="ko-KR"/>
        </w:rPr>
        <w:t xml:space="preserve">-. </w:t>
      </w:r>
      <w:r w:rsidR="00562B6A" w:rsidRPr="00562B6A">
        <w:rPr>
          <w:lang w:eastAsia="ko-KR"/>
        </w:rPr>
        <w:t>SAP ERP, Concur, SCM, HR Workday, RPA, API 연동</w:t>
      </w:r>
    </w:p>
    <w:p w14:paraId="4251093F" w14:textId="05A2999D" w:rsidR="00BE2DAD" w:rsidRDefault="00BE2DAD" w:rsidP="00BE2DAD">
      <w:pPr>
        <w:pStyle w:val="20"/>
        <w:tabs>
          <w:tab w:val="clear" w:pos="720"/>
          <w:tab w:val="num" w:pos="510"/>
        </w:tabs>
        <w:ind w:leftChars="71" w:left="509"/>
        <w:rPr>
          <w:lang w:eastAsia="ko-KR"/>
        </w:rPr>
      </w:pPr>
      <w:proofErr w:type="spellStart"/>
      <w:r>
        <w:rPr>
          <w:rFonts w:hint="eastAsia"/>
          <w:lang w:eastAsia="ko-KR"/>
        </w:rPr>
        <w:lastRenderedPageBreak/>
        <w:t>프론트앤드</w:t>
      </w:r>
      <w:proofErr w:type="spellEnd"/>
      <w:r w:rsidR="00E22132">
        <w:rPr>
          <w:rFonts w:hint="eastAsia"/>
          <w:lang w:eastAsia="ko-KR"/>
        </w:rPr>
        <w:t xml:space="preserve"> 솔루션 구축 및 운영 관리</w:t>
      </w:r>
    </w:p>
    <w:p w14:paraId="58D61EF1" w14:textId="14A85A63" w:rsidR="00BE2DAD" w:rsidRDefault="00BE2DAD" w:rsidP="00BE2DAD">
      <w:pPr>
        <w:pStyle w:val="20"/>
        <w:numPr>
          <w:ilvl w:val="0"/>
          <w:numId w:val="0"/>
        </w:numPr>
        <w:ind w:left="509"/>
        <w:rPr>
          <w:lang w:eastAsia="ko-KR"/>
        </w:rPr>
      </w:pPr>
      <w:r>
        <w:rPr>
          <w:rFonts w:hint="eastAsia"/>
          <w:lang w:eastAsia="ko-KR"/>
        </w:rPr>
        <w:t xml:space="preserve">-. </w:t>
      </w:r>
      <w:proofErr w:type="spellStart"/>
      <w:r>
        <w:rPr>
          <w:rFonts w:hint="eastAsia"/>
          <w:lang w:eastAsia="ko-KR"/>
        </w:rPr>
        <w:t>Salesforce.CRM</w:t>
      </w:r>
      <w:proofErr w:type="spellEnd"/>
      <w:r>
        <w:rPr>
          <w:rFonts w:hint="eastAsia"/>
          <w:lang w:eastAsia="ko-KR"/>
        </w:rPr>
        <w:t xml:space="preserve">, </w:t>
      </w:r>
      <w:r w:rsidR="00D67E07">
        <w:rPr>
          <w:rFonts w:hint="eastAsia"/>
          <w:lang w:eastAsia="ko-KR"/>
        </w:rPr>
        <w:t xml:space="preserve">In-House Mobile App, </w:t>
      </w:r>
      <w:r w:rsidR="00C52E2C">
        <w:rPr>
          <w:rFonts w:hint="eastAsia"/>
          <w:lang w:eastAsia="ko-KR"/>
        </w:rPr>
        <w:t xml:space="preserve">E-Commerce </w:t>
      </w:r>
    </w:p>
    <w:p w14:paraId="59C332A4" w14:textId="2B63A3C4" w:rsidR="0018732E" w:rsidRDefault="00C52E2C" w:rsidP="0018732E">
      <w:pPr>
        <w:pStyle w:val="20"/>
        <w:tabs>
          <w:tab w:val="clear" w:pos="720"/>
          <w:tab w:val="num" w:pos="510"/>
        </w:tabs>
        <w:ind w:leftChars="71" w:left="509"/>
        <w:rPr>
          <w:lang w:eastAsia="ko-KR"/>
        </w:rPr>
      </w:pPr>
      <w:r>
        <w:rPr>
          <w:rFonts w:hint="eastAsia"/>
          <w:lang w:eastAsia="ko-KR"/>
        </w:rPr>
        <w:t xml:space="preserve">프로젝트 </w:t>
      </w:r>
      <w:r w:rsidR="00064CE4">
        <w:rPr>
          <w:rFonts w:hint="eastAsia"/>
          <w:lang w:eastAsia="ko-KR"/>
        </w:rPr>
        <w:t>관리 및 수행</w:t>
      </w:r>
    </w:p>
    <w:p w14:paraId="6E87C212" w14:textId="5FC2C49E" w:rsidR="0018732E" w:rsidRDefault="0018732E" w:rsidP="0018732E">
      <w:pPr>
        <w:pStyle w:val="20"/>
        <w:numPr>
          <w:ilvl w:val="0"/>
          <w:numId w:val="0"/>
        </w:numPr>
        <w:ind w:left="509"/>
        <w:rPr>
          <w:lang w:eastAsia="ko-KR"/>
        </w:rPr>
      </w:pPr>
      <w:r>
        <w:rPr>
          <w:rFonts w:hint="eastAsia"/>
          <w:lang w:eastAsia="ko-KR"/>
        </w:rPr>
        <w:t xml:space="preserve">-. </w:t>
      </w:r>
      <w:r w:rsidR="00064CE4">
        <w:rPr>
          <w:rFonts w:hint="eastAsia"/>
          <w:lang w:eastAsia="ko-KR"/>
        </w:rPr>
        <w:t>PMO/PM/</w:t>
      </w:r>
      <w:r w:rsidR="00103C9C">
        <w:rPr>
          <w:rFonts w:hint="eastAsia"/>
          <w:lang w:eastAsia="ko-KR"/>
        </w:rPr>
        <w:t>PI/</w:t>
      </w:r>
      <w:r w:rsidR="00064CE4">
        <w:rPr>
          <w:rFonts w:hint="eastAsia"/>
          <w:lang w:eastAsia="ko-KR"/>
        </w:rPr>
        <w:t>Business Analysis</w:t>
      </w:r>
    </w:p>
    <w:p w14:paraId="22251426" w14:textId="5C1E76F5" w:rsidR="00103C9C" w:rsidRDefault="00103C9C" w:rsidP="0018732E">
      <w:pPr>
        <w:pStyle w:val="20"/>
        <w:numPr>
          <w:ilvl w:val="0"/>
          <w:numId w:val="0"/>
        </w:numPr>
        <w:ind w:left="509"/>
        <w:rPr>
          <w:lang w:eastAsia="ko-KR"/>
        </w:rPr>
      </w:pPr>
      <w:r>
        <w:rPr>
          <w:rFonts w:hint="eastAsia"/>
          <w:lang w:eastAsia="ko-KR"/>
        </w:rPr>
        <w:t>-. Confluence, Jira, Figma</w:t>
      </w:r>
    </w:p>
    <w:p w14:paraId="4D0B7CA4" w14:textId="56D02F6E" w:rsidR="00BE2DAD" w:rsidRDefault="00064CE4" w:rsidP="0018732E">
      <w:pPr>
        <w:pStyle w:val="20"/>
        <w:tabs>
          <w:tab w:val="clear" w:pos="720"/>
          <w:tab w:val="num" w:pos="510"/>
        </w:tabs>
        <w:ind w:leftChars="71" w:left="509"/>
        <w:rPr>
          <w:lang w:eastAsia="ko-KR"/>
        </w:rPr>
      </w:pPr>
      <w:r>
        <w:rPr>
          <w:rFonts w:hint="eastAsia"/>
          <w:lang w:eastAsia="ko-KR"/>
        </w:rPr>
        <w:t>데이터 분석</w:t>
      </w:r>
    </w:p>
    <w:p w14:paraId="2656BAF7" w14:textId="0E44058D" w:rsidR="0010139A" w:rsidRDefault="00103C9C" w:rsidP="00103C9C">
      <w:pPr>
        <w:pStyle w:val="20"/>
        <w:numPr>
          <w:ilvl w:val="0"/>
          <w:numId w:val="0"/>
        </w:numPr>
        <w:ind w:left="509"/>
        <w:rPr>
          <w:lang w:eastAsia="ko-KR"/>
        </w:rPr>
      </w:pPr>
      <w:r>
        <w:rPr>
          <w:rFonts w:hint="eastAsia"/>
          <w:lang w:eastAsia="ko-KR"/>
        </w:rPr>
        <w:t xml:space="preserve">-. </w:t>
      </w:r>
      <w:r w:rsidR="005E7029">
        <w:rPr>
          <w:rFonts w:hint="eastAsia"/>
          <w:lang w:eastAsia="ko-KR"/>
        </w:rPr>
        <w:t>MS SQL</w:t>
      </w:r>
      <w:r w:rsidR="0010139A">
        <w:rPr>
          <w:rFonts w:hint="eastAsia"/>
          <w:lang w:eastAsia="ko-KR"/>
        </w:rPr>
        <w:t>, Power BI</w:t>
      </w:r>
    </w:p>
    <w:p w14:paraId="33D3152E" w14:textId="4AAA83A1" w:rsidR="0010139A" w:rsidRPr="0010139A" w:rsidRDefault="0010139A" w:rsidP="0010139A">
      <w:pPr>
        <w:pStyle w:val="20"/>
        <w:tabs>
          <w:tab w:val="clear" w:pos="720"/>
          <w:tab w:val="num" w:pos="510"/>
        </w:tabs>
        <w:ind w:leftChars="71" w:left="509"/>
        <w:rPr>
          <w:u w:val="single"/>
          <w:lang w:eastAsia="ko-KR"/>
        </w:rPr>
      </w:pPr>
      <w:r w:rsidRPr="0010139A">
        <w:rPr>
          <w:rFonts w:hint="eastAsia"/>
          <w:u w:val="single"/>
          <w:lang w:eastAsia="ko-KR"/>
        </w:rPr>
        <w:t>보유역량 키워드</w:t>
      </w:r>
    </w:p>
    <w:p w14:paraId="4E495A97" w14:textId="01218B0E" w:rsidR="0010139A" w:rsidRDefault="0010139A" w:rsidP="0010139A">
      <w:pPr>
        <w:pStyle w:val="20"/>
        <w:numPr>
          <w:ilvl w:val="0"/>
          <w:numId w:val="0"/>
        </w:numPr>
        <w:ind w:left="720" w:hanging="360"/>
        <w:rPr>
          <w:lang w:eastAsia="ko-KR"/>
        </w:rPr>
      </w:pPr>
      <w:r>
        <w:rPr>
          <w:rFonts w:hint="eastAsia"/>
          <w:lang w:eastAsia="ko-KR"/>
        </w:rPr>
        <w:t xml:space="preserve">-. </w:t>
      </w:r>
      <w:r w:rsidRPr="0010139A">
        <w:rPr>
          <w:lang w:eastAsia="ko-KR"/>
        </w:rPr>
        <w:t>IT Strategy / BRM / PMO</w:t>
      </w:r>
      <w:r>
        <w:rPr>
          <w:rFonts w:hint="eastAsia"/>
          <w:lang w:eastAsia="ko-KR"/>
        </w:rPr>
        <w:t>, PM</w:t>
      </w:r>
      <w:r w:rsidR="005800F5">
        <w:rPr>
          <w:rFonts w:hint="eastAsia"/>
          <w:lang w:eastAsia="ko-KR"/>
        </w:rPr>
        <w:t>, PI</w:t>
      </w:r>
      <w:r w:rsidRPr="0010139A">
        <w:rPr>
          <w:lang w:eastAsia="ko-KR"/>
        </w:rPr>
        <w:t xml:space="preserve"> / Project Delivery / Digital Transformation / </w:t>
      </w:r>
      <w:r>
        <w:rPr>
          <w:rFonts w:hint="eastAsia"/>
          <w:lang w:eastAsia="ko-KR"/>
        </w:rPr>
        <w:t xml:space="preserve">SAP </w:t>
      </w:r>
      <w:r w:rsidRPr="0010139A">
        <w:rPr>
          <w:lang w:eastAsia="ko-KR"/>
        </w:rPr>
        <w:t xml:space="preserve">ERP / </w:t>
      </w:r>
      <w:r>
        <w:rPr>
          <w:rFonts w:hint="eastAsia"/>
          <w:lang w:eastAsia="ko-KR"/>
        </w:rPr>
        <w:t xml:space="preserve">Salesforce </w:t>
      </w:r>
      <w:r w:rsidRPr="0010139A">
        <w:rPr>
          <w:lang w:eastAsia="ko-KR"/>
        </w:rPr>
        <w:t>CRM</w:t>
      </w:r>
      <w:r>
        <w:rPr>
          <w:rFonts w:hint="eastAsia"/>
          <w:lang w:eastAsia="ko-KR"/>
        </w:rPr>
        <w:t>, Mobile App</w:t>
      </w:r>
      <w:r w:rsidRPr="0010139A">
        <w:rPr>
          <w:lang w:eastAsia="ko-KR"/>
        </w:rPr>
        <w:t xml:space="preserve"> / </w:t>
      </w:r>
      <w:r>
        <w:rPr>
          <w:rFonts w:hint="eastAsia"/>
          <w:lang w:eastAsia="ko-KR"/>
        </w:rPr>
        <w:t xml:space="preserve">SQL DB </w:t>
      </w:r>
      <w:r w:rsidR="005800F5">
        <w:rPr>
          <w:rFonts w:hint="eastAsia"/>
          <w:lang w:eastAsia="ko-KR"/>
        </w:rPr>
        <w:t xml:space="preserve">Admin and </w:t>
      </w:r>
      <w:r w:rsidRPr="0010139A">
        <w:rPr>
          <w:lang w:eastAsia="ko-KR"/>
        </w:rPr>
        <w:t xml:space="preserve">Data </w:t>
      </w:r>
      <w:r>
        <w:rPr>
          <w:rFonts w:hint="eastAsia"/>
          <w:lang w:eastAsia="ko-KR"/>
        </w:rPr>
        <w:t>Analysis</w:t>
      </w:r>
      <w:r w:rsidRPr="0010139A">
        <w:rPr>
          <w:lang w:eastAsia="ko-KR"/>
        </w:rPr>
        <w:t xml:space="preserve"> /E-Commerce / Power BI / Change Management / Governance / Leadership</w:t>
      </w:r>
    </w:p>
    <w:p w14:paraId="36E79E98" w14:textId="77777777" w:rsidR="008F310B" w:rsidRPr="008F310B" w:rsidRDefault="008F310B" w:rsidP="008F310B">
      <w:pPr>
        <w:pStyle w:val="a0"/>
        <w:numPr>
          <w:ilvl w:val="0"/>
          <w:numId w:val="0"/>
        </w:numPr>
        <w:ind w:left="360"/>
        <w:rPr>
          <w:sz w:val="22"/>
          <w:lang w:eastAsia="ko-KR"/>
        </w:rPr>
      </w:pPr>
    </w:p>
    <w:p w14:paraId="6EBBEDBB" w14:textId="77777777" w:rsidR="008F310B" w:rsidRPr="00896936" w:rsidRDefault="008F310B" w:rsidP="008F310B">
      <w:pPr>
        <w:rPr>
          <w:sz w:val="24"/>
          <w:szCs w:val="24"/>
          <w:shd w:val="pct15" w:color="auto" w:fill="FFFFFF"/>
          <w:lang w:eastAsia="ko-KR"/>
        </w:rPr>
      </w:pPr>
      <w:r>
        <w:rPr>
          <w:rFonts w:hint="eastAsia"/>
          <w:b/>
          <w:sz w:val="24"/>
          <w:szCs w:val="24"/>
          <w:shd w:val="pct15" w:color="auto" w:fill="FFFFFF"/>
          <w:lang w:eastAsia="ko-KR"/>
        </w:rPr>
        <w:t xml:space="preserve">보유 </w:t>
      </w:r>
      <w:proofErr w:type="spellStart"/>
      <w:r w:rsidRPr="00896936">
        <w:rPr>
          <w:b/>
          <w:sz w:val="24"/>
          <w:szCs w:val="24"/>
          <w:shd w:val="pct15" w:color="auto" w:fill="FFFFFF"/>
        </w:rPr>
        <w:t>자격증</w:t>
      </w:r>
      <w:proofErr w:type="spellEnd"/>
    </w:p>
    <w:p w14:paraId="3A9C07D5" w14:textId="77777777" w:rsidR="008F310B" w:rsidRPr="00B85187" w:rsidRDefault="008F310B" w:rsidP="008F310B">
      <w:pPr>
        <w:pStyle w:val="20"/>
        <w:tabs>
          <w:tab w:val="clear" w:pos="720"/>
          <w:tab w:val="num" w:pos="510"/>
        </w:tabs>
        <w:ind w:leftChars="71" w:left="509"/>
        <w:rPr>
          <w:rFonts w:cs="맑은 고딕"/>
          <w:sz w:val="20"/>
          <w:szCs w:val="20"/>
          <w:lang w:eastAsia="ko-KR"/>
        </w:rPr>
      </w:pPr>
      <w:r>
        <w:rPr>
          <w:rStyle w:val="aff3"/>
          <w:rFonts w:cs="맑은 고딕" w:hint="eastAsia"/>
          <w:sz w:val="20"/>
          <w:szCs w:val="20"/>
          <w:lang w:eastAsia="ko-KR"/>
        </w:rPr>
        <w:t>AI ChatGPT활용지도사 1</w:t>
      </w:r>
      <w:proofErr w:type="gramStart"/>
      <w:r>
        <w:rPr>
          <w:rStyle w:val="aff3"/>
          <w:rFonts w:cs="맑은 고딕" w:hint="eastAsia"/>
          <w:sz w:val="20"/>
          <w:szCs w:val="20"/>
          <w:lang w:eastAsia="ko-KR"/>
        </w:rPr>
        <w:t>급 /</w:t>
      </w:r>
      <w:proofErr w:type="gramEnd"/>
      <w:r>
        <w:rPr>
          <w:rStyle w:val="aff3"/>
          <w:rFonts w:cs="맑은 고딕" w:hint="eastAsia"/>
          <w:sz w:val="20"/>
          <w:szCs w:val="20"/>
          <w:lang w:eastAsia="ko-KR"/>
        </w:rPr>
        <w:t xml:space="preserve"> AI데이터라벨러 (한국지식교육협회)</w:t>
      </w:r>
    </w:p>
    <w:p w14:paraId="0EE55B9C" w14:textId="77777777" w:rsidR="008F310B" w:rsidRDefault="008F310B" w:rsidP="008F310B">
      <w:pPr>
        <w:pStyle w:val="20"/>
        <w:tabs>
          <w:tab w:val="clear" w:pos="720"/>
          <w:tab w:val="num" w:pos="510"/>
        </w:tabs>
        <w:ind w:leftChars="71" w:left="509"/>
      </w:pPr>
      <w:r w:rsidRPr="00FB2950">
        <w:t>Project Management Professional (</w:t>
      </w:r>
      <w:r>
        <w:t>PMI</w:t>
      </w:r>
      <w:r>
        <w:rPr>
          <w:rFonts w:hint="eastAsia"/>
          <w:lang w:eastAsia="ko-KR"/>
        </w:rPr>
        <w:t>, 2023</w:t>
      </w:r>
      <w:r>
        <w:t>)</w:t>
      </w:r>
    </w:p>
    <w:p w14:paraId="0FF8325C" w14:textId="77777777" w:rsidR="008F310B" w:rsidRDefault="008F310B" w:rsidP="008F310B">
      <w:pPr>
        <w:pStyle w:val="20"/>
        <w:tabs>
          <w:tab w:val="clear" w:pos="720"/>
          <w:tab w:val="num" w:pos="510"/>
        </w:tabs>
        <w:ind w:leftChars="71" w:left="509"/>
      </w:pPr>
      <w:r>
        <w:t>Microsoft Azure Fundamentals (</w:t>
      </w:r>
      <w:r>
        <w:rPr>
          <w:rFonts w:hint="eastAsia"/>
          <w:lang w:eastAsia="ko-KR"/>
        </w:rPr>
        <w:t xml:space="preserve">Microsoft, </w:t>
      </w:r>
      <w:r>
        <w:t>2021)</w:t>
      </w:r>
    </w:p>
    <w:p w14:paraId="3FB0C039" w14:textId="77777777" w:rsidR="008F310B" w:rsidRDefault="008F310B" w:rsidP="008F310B">
      <w:pPr>
        <w:pStyle w:val="20"/>
        <w:tabs>
          <w:tab w:val="clear" w:pos="720"/>
          <w:tab w:val="num" w:pos="510"/>
        </w:tabs>
        <w:ind w:leftChars="71" w:left="509"/>
      </w:pPr>
      <w:r w:rsidRPr="00BE2DAD">
        <w:t xml:space="preserve">SAP SCM Procurement Consultant </w:t>
      </w:r>
      <w:r>
        <w:t>(</w:t>
      </w:r>
      <w:r>
        <w:rPr>
          <w:rFonts w:hint="eastAsia"/>
          <w:lang w:eastAsia="ko-KR"/>
        </w:rPr>
        <w:t xml:space="preserve">SAP, </w:t>
      </w:r>
      <w:r>
        <w:t>2006)</w:t>
      </w:r>
    </w:p>
    <w:p w14:paraId="7ACB2B83" w14:textId="77777777" w:rsidR="008F310B" w:rsidRDefault="008F310B" w:rsidP="008F310B">
      <w:pPr>
        <w:pStyle w:val="20"/>
        <w:tabs>
          <w:tab w:val="clear" w:pos="720"/>
          <w:tab w:val="num" w:pos="510"/>
        </w:tabs>
        <w:ind w:leftChars="71" w:left="509"/>
      </w:pPr>
      <w:r w:rsidRPr="00BE2DAD">
        <w:t>MCSE (Microsoft Certified Systems Engineer</w:t>
      </w:r>
      <w:r>
        <w:rPr>
          <w:rFonts w:hint="eastAsia"/>
          <w:lang w:eastAsia="ko-KR"/>
        </w:rPr>
        <w:t xml:space="preserve">, </w:t>
      </w:r>
      <w:r>
        <w:t>1998)</w:t>
      </w:r>
    </w:p>
    <w:p w14:paraId="105563F0" w14:textId="77777777" w:rsidR="008F310B" w:rsidRPr="008F310B" w:rsidRDefault="008F310B" w:rsidP="0010139A">
      <w:pPr>
        <w:pStyle w:val="20"/>
        <w:numPr>
          <w:ilvl w:val="0"/>
          <w:numId w:val="0"/>
        </w:numPr>
        <w:ind w:left="720" w:hanging="360"/>
        <w:rPr>
          <w:lang w:eastAsia="ko-KR"/>
        </w:rPr>
      </w:pPr>
    </w:p>
    <w:p w14:paraId="6CE26834" w14:textId="54190770" w:rsidR="0096660B" w:rsidRPr="00896936" w:rsidRDefault="00085EF6">
      <w:pPr>
        <w:rPr>
          <w:shd w:val="pct15" w:color="auto" w:fill="FFFFFF"/>
          <w:lang w:eastAsia="ko-KR"/>
        </w:rPr>
      </w:pPr>
      <w:proofErr w:type="spellStart"/>
      <w:r w:rsidRPr="00896936">
        <w:rPr>
          <w:b/>
          <w:sz w:val="24"/>
          <w:shd w:val="pct15" w:color="auto" w:fill="FFFFFF"/>
        </w:rPr>
        <w:t>학력</w:t>
      </w:r>
      <w:proofErr w:type="spellEnd"/>
      <w:r w:rsidR="00A05AC4">
        <w:rPr>
          <w:rFonts w:hint="eastAsia"/>
          <w:b/>
          <w:sz w:val="24"/>
          <w:shd w:val="pct15" w:color="auto" w:fill="FFFFFF"/>
          <w:lang w:eastAsia="ko-KR"/>
        </w:rPr>
        <w:t xml:space="preserve"> 및 언어</w:t>
      </w:r>
    </w:p>
    <w:p w14:paraId="44C48708" w14:textId="23DEF4D4" w:rsidR="0096660B" w:rsidRDefault="00085EF6">
      <w:pPr>
        <w:pStyle w:val="a0"/>
        <w:rPr>
          <w:lang w:eastAsia="ko-KR"/>
        </w:rPr>
      </w:pPr>
      <w:r>
        <w:rPr>
          <w:lang w:eastAsia="ko-KR"/>
        </w:rPr>
        <w:t xml:space="preserve">성균관대학교 </w:t>
      </w:r>
      <w:r w:rsidR="00FB7274">
        <w:rPr>
          <w:rFonts w:hint="eastAsia"/>
          <w:lang w:eastAsia="ko-KR"/>
        </w:rPr>
        <w:t xml:space="preserve">경영대학원 </w:t>
      </w:r>
      <w:r>
        <w:rPr>
          <w:lang w:eastAsia="ko-KR"/>
        </w:rPr>
        <w:t>E</w:t>
      </w:r>
      <w:r w:rsidR="004B27E1">
        <w:rPr>
          <w:rFonts w:hint="eastAsia"/>
          <w:lang w:eastAsia="ko-KR"/>
        </w:rPr>
        <w:t>vening</w:t>
      </w:r>
      <w:r>
        <w:rPr>
          <w:lang w:eastAsia="ko-KR"/>
        </w:rPr>
        <w:t xml:space="preserve"> MBA</w:t>
      </w:r>
      <w:r w:rsidR="005E7029">
        <w:rPr>
          <w:rFonts w:hint="eastAsia"/>
          <w:lang w:eastAsia="ko-KR"/>
        </w:rPr>
        <w:t xml:space="preserve"> 석사</w:t>
      </w:r>
      <w:r>
        <w:rPr>
          <w:lang w:eastAsia="ko-KR"/>
        </w:rPr>
        <w:t xml:space="preserve"> (2008–2010)</w:t>
      </w:r>
    </w:p>
    <w:p w14:paraId="427D065D" w14:textId="3BE7D150" w:rsidR="0096660B" w:rsidRDefault="00085EF6">
      <w:pPr>
        <w:pStyle w:val="a0"/>
        <w:rPr>
          <w:lang w:eastAsia="ko-KR"/>
        </w:rPr>
      </w:pPr>
      <w:r>
        <w:rPr>
          <w:lang w:eastAsia="ko-KR"/>
        </w:rPr>
        <w:t>중앙대학교 산업정보</w:t>
      </w:r>
      <w:r w:rsidR="000334FF">
        <w:rPr>
          <w:rFonts w:hint="eastAsia"/>
          <w:lang w:eastAsia="ko-KR"/>
        </w:rPr>
        <w:t>학과</w:t>
      </w:r>
      <w:r>
        <w:rPr>
          <w:lang w:eastAsia="ko-KR"/>
        </w:rPr>
        <w:t xml:space="preserve"> 학사 (1990–1997)</w:t>
      </w:r>
    </w:p>
    <w:p w14:paraId="4392851F" w14:textId="353A3840" w:rsidR="00F32411" w:rsidRDefault="00085EF6" w:rsidP="004C0A87">
      <w:pPr>
        <w:pStyle w:val="a0"/>
        <w:rPr>
          <w:lang w:eastAsia="ko-KR"/>
        </w:rPr>
      </w:pPr>
      <w:r>
        <w:rPr>
          <w:lang w:eastAsia="ko-KR"/>
        </w:rPr>
        <w:t>언어: 한국어(원어민), 영어(중상</w:t>
      </w:r>
      <w:r w:rsidR="00D145BD">
        <w:rPr>
          <w:rFonts w:hint="eastAsia"/>
          <w:lang w:eastAsia="ko-KR"/>
        </w:rPr>
        <w:t xml:space="preserve">: 외국계 기업에서 영어를 일상적인 </w:t>
      </w:r>
      <w:r w:rsidR="0010139A">
        <w:rPr>
          <w:rFonts w:hint="eastAsia"/>
          <w:lang w:eastAsia="ko-KR"/>
        </w:rPr>
        <w:t>업무 할</w:t>
      </w:r>
      <w:r w:rsidR="00D145BD">
        <w:rPr>
          <w:rFonts w:hint="eastAsia"/>
          <w:lang w:eastAsia="ko-KR"/>
        </w:rPr>
        <w:t xml:space="preserve"> 때 사용하였기 때문에 영어 커뮤니케이션 </w:t>
      </w:r>
      <w:r w:rsidR="0010139A">
        <w:rPr>
          <w:rFonts w:hint="eastAsia"/>
          <w:lang w:eastAsia="ko-KR"/>
        </w:rPr>
        <w:t>문제</w:t>
      </w:r>
      <w:r w:rsidR="0010139A">
        <w:rPr>
          <w:lang w:eastAsia="ko-KR"/>
        </w:rPr>
        <w:t>없음</w:t>
      </w:r>
      <w:r>
        <w:rPr>
          <w:lang w:eastAsia="ko-KR"/>
        </w:rPr>
        <w:t>)</w:t>
      </w:r>
    </w:p>
    <w:p w14:paraId="71FF4005" w14:textId="32DF3E25" w:rsidR="000514EA" w:rsidRPr="00896936" w:rsidRDefault="000514EA" w:rsidP="000514EA">
      <w:pPr>
        <w:rPr>
          <w:shd w:val="pct15" w:color="auto" w:fill="FFFFFF"/>
          <w:lang w:eastAsia="ko-KR"/>
        </w:rPr>
      </w:pPr>
      <w:r>
        <w:rPr>
          <w:rFonts w:hint="eastAsia"/>
          <w:b/>
          <w:sz w:val="24"/>
          <w:shd w:val="pct15" w:color="auto" w:fill="FFFFFF"/>
          <w:lang w:eastAsia="ko-KR"/>
        </w:rPr>
        <w:t>입사 후 포부</w:t>
      </w:r>
    </w:p>
    <w:p w14:paraId="6B36CEE9" w14:textId="43E3C509" w:rsidR="007743AF" w:rsidRDefault="000514EA" w:rsidP="00972719">
      <w:pPr>
        <w:pStyle w:val="a0"/>
        <w:numPr>
          <w:ilvl w:val="0"/>
          <w:numId w:val="0"/>
        </w:numPr>
        <w:ind w:leftChars="140" w:left="294"/>
        <w:rPr>
          <w:lang w:eastAsia="ko-KR"/>
        </w:rPr>
      </w:pPr>
      <w:r w:rsidRPr="000514EA">
        <w:rPr>
          <w:lang w:eastAsia="ko-KR"/>
        </w:rPr>
        <w:t>“</w:t>
      </w:r>
      <w:r>
        <w:rPr>
          <w:rFonts w:hint="eastAsia"/>
          <w:b/>
          <w:bCs/>
          <w:lang w:eastAsia="ko-KR"/>
        </w:rPr>
        <w:t>IT와 함께</w:t>
      </w:r>
      <w:r w:rsidRPr="000514EA">
        <w:rPr>
          <w:b/>
          <w:bCs/>
          <w:lang w:eastAsia="ko-KR"/>
        </w:rPr>
        <w:t xml:space="preserve"> 비즈니스 성장 가속화</w:t>
      </w:r>
      <w:r w:rsidRPr="000514EA">
        <w:rPr>
          <w:lang w:eastAsia="ko-KR"/>
        </w:rPr>
        <w:t>”</w:t>
      </w:r>
      <w:proofErr w:type="spellStart"/>
      <w:r w:rsidRPr="000514EA">
        <w:rPr>
          <w:lang w:eastAsia="ko-KR"/>
        </w:rPr>
        <w:t>를</w:t>
      </w:r>
      <w:proofErr w:type="spellEnd"/>
      <w:r w:rsidRPr="000514EA">
        <w:rPr>
          <w:lang w:eastAsia="ko-KR"/>
        </w:rPr>
        <w:t xml:space="preserve"> 목표로, </w:t>
      </w:r>
      <w:r w:rsidRPr="000514EA">
        <w:rPr>
          <w:b/>
          <w:bCs/>
          <w:lang w:eastAsia="ko-KR"/>
        </w:rPr>
        <w:t>디지털 혁신 리더십</w:t>
      </w:r>
      <w:r w:rsidR="004B27E1">
        <w:rPr>
          <w:rFonts w:hint="eastAsia"/>
          <w:b/>
          <w:bCs/>
          <w:lang w:eastAsia="ko-KR"/>
        </w:rPr>
        <w:t xml:space="preserve"> 및 </w:t>
      </w:r>
      <w:r w:rsidR="002F2132">
        <w:rPr>
          <w:rFonts w:hint="eastAsia"/>
          <w:b/>
          <w:bCs/>
          <w:lang w:eastAsia="ko-KR"/>
        </w:rPr>
        <w:t xml:space="preserve">실행력을 바탕으로 </w:t>
      </w:r>
      <w:r w:rsidR="00B32EAC">
        <w:rPr>
          <w:rFonts w:hint="eastAsia"/>
          <w:b/>
          <w:bCs/>
          <w:lang w:eastAsia="ko-KR"/>
        </w:rPr>
        <w:t>회사 비</w:t>
      </w:r>
      <w:r w:rsidR="009B4D54">
        <w:rPr>
          <w:rFonts w:hint="eastAsia"/>
          <w:b/>
          <w:bCs/>
          <w:lang w:eastAsia="ko-KR"/>
        </w:rPr>
        <w:t>즈니스 전략과 목표에 맞게 IT</w:t>
      </w:r>
      <w:r w:rsidR="00B32EAC">
        <w:rPr>
          <w:rFonts w:hint="eastAsia"/>
          <w:b/>
          <w:bCs/>
          <w:lang w:eastAsia="ko-KR"/>
        </w:rPr>
        <w:t xml:space="preserve">운영 정책을 </w:t>
      </w:r>
      <w:r w:rsidR="00F463D4">
        <w:rPr>
          <w:rFonts w:hint="eastAsia"/>
          <w:b/>
          <w:bCs/>
          <w:lang w:eastAsia="ko-KR"/>
        </w:rPr>
        <w:t>통합적으로</w:t>
      </w:r>
      <w:r w:rsidR="00F463D4">
        <w:rPr>
          <w:b/>
          <w:bCs/>
          <w:lang w:eastAsia="ko-KR"/>
        </w:rPr>
        <w:t xml:space="preserve"> </w:t>
      </w:r>
      <w:r w:rsidR="00F463D4" w:rsidRPr="000514EA">
        <w:rPr>
          <w:lang w:eastAsia="ko-KR"/>
        </w:rPr>
        <w:t>리드해왔습니다</w:t>
      </w:r>
      <w:r w:rsidRPr="000514EA">
        <w:rPr>
          <w:lang w:eastAsia="ko-KR"/>
        </w:rPr>
        <w:t>.</w:t>
      </w:r>
      <w:r w:rsidRPr="000514EA">
        <w:rPr>
          <w:lang w:eastAsia="ko-KR"/>
        </w:rPr>
        <w:br/>
      </w:r>
      <w:r w:rsidRPr="000514EA">
        <w:rPr>
          <w:lang w:eastAsia="ko-KR"/>
        </w:rPr>
        <w:lastRenderedPageBreak/>
        <w:t>앞으로도 변화에 민첩하게 대응하며</w:t>
      </w:r>
      <w:r w:rsidR="00A043E4">
        <w:rPr>
          <w:rFonts w:hint="eastAsia"/>
          <w:lang w:eastAsia="ko-KR"/>
        </w:rPr>
        <w:t>,</w:t>
      </w:r>
      <w:r w:rsidRPr="000514EA">
        <w:rPr>
          <w:lang w:eastAsia="ko-KR"/>
        </w:rPr>
        <w:t xml:space="preserve"> </w:t>
      </w:r>
      <w:r w:rsidRPr="000514EA">
        <w:rPr>
          <w:b/>
          <w:bCs/>
          <w:lang w:eastAsia="ko-KR"/>
        </w:rPr>
        <w:t>IT 전략·운영·프로젝트 관리</w:t>
      </w:r>
      <w:r w:rsidR="004B27E1" w:rsidRPr="004B27E1">
        <w:rPr>
          <w:rFonts w:hint="eastAsia"/>
          <w:lang w:eastAsia="ko-KR"/>
        </w:rPr>
        <w:t>를 통</w:t>
      </w:r>
      <w:r w:rsidR="002F2E67">
        <w:rPr>
          <w:rFonts w:hint="eastAsia"/>
          <w:lang w:eastAsia="ko-KR"/>
        </w:rPr>
        <w:t>해</w:t>
      </w:r>
      <w:r w:rsidRPr="004B27E1">
        <w:rPr>
          <w:rFonts w:hint="eastAsia"/>
          <w:lang w:eastAsia="ko-KR"/>
        </w:rPr>
        <w:t xml:space="preserve"> </w:t>
      </w:r>
      <w:r w:rsidRPr="004B27E1">
        <w:rPr>
          <w:lang w:eastAsia="ko-KR"/>
        </w:rPr>
        <w:t xml:space="preserve">기업의 </w:t>
      </w:r>
      <w:r w:rsidRPr="000514EA">
        <w:rPr>
          <w:b/>
          <w:bCs/>
          <w:lang w:eastAsia="ko-KR"/>
        </w:rPr>
        <w:t>지속적 성과</w:t>
      </w:r>
      <w:r w:rsidR="00CA30F0">
        <w:rPr>
          <w:rFonts w:hint="eastAsia"/>
          <w:b/>
          <w:bCs/>
          <w:lang w:eastAsia="ko-KR"/>
        </w:rPr>
        <w:t xml:space="preserve"> </w:t>
      </w:r>
      <w:r w:rsidRPr="000514EA">
        <w:rPr>
          <w:b/>
          <w:bCs/>
          <w:lang w:eastAsia="ko-KR"/>
        </w:rPr>
        <w:t>창출과 혁신문화 정착</w:t>
      </w:r>
      <w:r w:rsidRPr="000514EA">
        <w:rPr>
          <w:lang w:eastAsia="ko-KR"/>
        </w:rPr>
        <w:t>에 기여하</w:t>
      </w:r>
      <w:r>
        <w:rPr>
          <w:rFonts w:hint="eastAsia"/>
          <w:lang w:eastAsia="ko-KR"/>
        </w:rPr>
        <w:t>고자 합니다.</w:t>
      </w:r>
    </w:p>
    <w:p w14:paraId="6A364734" w14:textId="77777777" w:rsidR="007743AF" w:rsidRPr="007743AF" w:rsidRDefault="007743AF" w:rsidP="00085EF6">
      <w:pPr>
        <w:pStyle w:val="a0"/>
        <w:numPr>
          <w:ilvl w:val="0"/>
          <w:numId w:val="0"/>
        </w:numPr>
        <w:ind w:leftChars="23" w:left="408" w:hanging="360"/>
        <w:rPr>
          <w:lang w:eastAsia="ko-KR"/>
        </w:rPr>
      </w:pPr>
    </w:p>
    <w:p w14:paraId="56FA2B01" w14:textId="77777777" w:rsidR="00E25025" w:rsidRDefault="00E25025" w:rsidP="004C0A87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75CDE109" w14:textId="2B117D4A" w:rsidR="004C0A87" w:rsidRPr="00A05AC4" w:rsidRDefault="004C0A87" w:rsidP="004C0A87">
      <w:pPr>
        <w:pStyle w:val="a0"/>
        <w:numPr>
          <w:ilvl w:val="0"/>
          <w:numId w:val="0"/>
        </w:numPr>
        <w:ind w:left="360" w:hanging="360"/>
        <w:jc w:val="center"/>
        <w:rPr>
          <w:b/>
          <w:bCs/>
          <w:sz w:val="24"/>
          <w:szCs w:val="24"/>
          <w:lang w:eastAsia="ko-KR"/>
        </w:rPr>
      </w:pPr>
      <w:r w:rsidRPr="00A05AC4">
        <w:rPr>
          <w:rFonts w:hint="eastAsia"/>
          <w:b/>
          <w:bCs/>
          <w:sz w:val="24"/>
          <w:szCs w:val="24"/>
          <w:lang w:eastAsia="ko-KR"/>
        </w:rPr>
        <w:t>감사합니다.</w:t>
      </w:r>
    </w:p>
    <w:sectPr w:rsidR="004C0A87" w:rsidRPr="00A05A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E5E22" w14:textId="77777777" w:rsidR="00841040" w:rsidRDefault="00841040" w:rsidP="00086C95">
      <w:pPr>
        <w:spacing w:after="0" w:line="240" w:lineRule="auto"/>
      </w:pPr>
      <w:r>
        <w:separator/>
      </w:r>
    </w:p>
  </w:endnote>
  <w:endnote w:type="continuationSeparator" w:id="0">
    <w:p w14:paraId="14CE8C78" w14:textId="77777777" w:rsidR="00841040" w:rsidRDefault="00841040" w:rsidP="00086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ple SD 산돌고딕 Neo 일반체">
    <w:altName w:val="Cambria"/>
    <w:charset w:val="00"/>
    <w:family w:val="roman"/>
    <w:pitch w:val="default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27756" w14:textId="77777777" w:rsidR="00841040" w:rsidRDefault="00841040" w:rsidP="00086C95">
      <w:pPr>
        <w:spacing w:after="0" w:line="240" w:lineRule="auto"/>
      </w:pPr>
      <w:r>
        <w:separator/>
      </w:r>
    </w:p>
  </w:footnote>
  <w:footnote w:type="continuationSeparator" w:id="0">
    <w:p w14:paraId="73658CA8" w14:textId="77777777" w:rsidR="00841040" w:rsidRDefault="00841040" w:rsidP="00086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146A31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040E0"/>
    <w:multiLevelType w:val="multilevel"/>
    <w:tmpl w:val="42E8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D84456"/>
    <w:multiLevelType w:val="hybridMultilevel"/>
    <w:tmpl w:val="D3A6402C"/>
    <w:lvl w:ilvl="0" w:tplc="0256F54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0720072B"/>
    <w:multiLevelType w:val="hybridMultilevel"/>
    <w:tmpl w:val="3B243DAC"/>
    <w:lvl w:ilvl="0" w:tplc="0256F54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0A3D69F6"/>
    <w:multiLevelType w:val="multilevel"/>
    <w:tmpl w:val="B742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06E02"/>
    <w:multiLevelType w:val="hybridMultilevel"/>
    <w:tmpl w:val="C898F29A"/>
    <w:lvl w:ilvl="0" w:tplc="AD32D6EC">
      <w:start w:val="1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4" w15:restartNumberingAfterBreak="0">
    <w:nsid w:val="17387FFB"/>
    <w:multiLevelType w:val="multilevel"/>
    <w:tmpl w:val="4A7A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E2304"/>
    <w:multiLevelType w:val="hybridMultilevel"/>
    <w:tmpl w:val="35F08B34"/>
    <w:lvl w:ilvl="0" w:tplc="E52EC17A">
      <w:numFmt w:val="bullet"/>
      <w:lvlText w:val="•"/>
      <w:lvlJc w:val="left"/>
      <w:pPr>
        <w:ind w:left="440" w:hanging="440"/>
      </w:pPr>
      <w:rPr>
        <w:rFonts w:ascii="바탕" w:eastAsia="바탕" w:hAnsi="바탕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344044A"/>
    <w:multiLevelType w:val="hybridMultilevel"/>
    <w:tmpl w:val="8F10F8BE"/>
    <w:lvl w:ilvl="0" w:tplc="0256F54A">
      <w:start w:val="1"/>
      <w:numFmt w:val="bullet"/>
      <w:lvlText w:val=""/>
      <w:lvlJc w:val="left"/>
      <w:pPr>
        <w:ind w:left="138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2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6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4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6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09" w:hanging="440"/>
      </w:pPr>
      <w:rPr>
        <w:rFonts w:ascii="Wingdings" w:hAnsi="Wingdings" w:hint="default"/>
      </w:rPr>
    </w:lvl>
  </w:abstractNum>
  <w:abstractNum w:abstractNumId="17" w15:restartNumberingAfterBreak="0">
    <w:nsid w:val="3B0B63AC"/>
    <w:multiLevelType w:val="multilevel"/>
    <w:tmpl w:val="168A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10FE9"/>
    <w:multiLevelType w:val="multilevel"/>
    <w:tmpl w:val="1EFC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75AEE"/>
    <w:multiLevelType w:val="hybridMultilevel"/>
    <w:tmpl w:val="3D181D82"/>
    <w:lvl w:ilvl="0" w:tplc="0256F54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0D31B77"/>
    <w:multiLevelType w:val="multilevel"/>
    <w:tmpl w:val="BE14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243F1"/>
    <w:multiLevelType w:val="hybridMultilevel"/>
    <w:tmpl w:val="862A8F92"/>
    <w:lvl w:ilvl="0" w:tplc="A720FF08">
      <w:start w:val="1"/>
      <w:numFmt w:val="decimal"/>
      <w:lvlText w:val="%1."/>
      <w:lvlJc w:val="left"/>
      <w:pPr>
        <w:ind w:left="93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upperLetter"/>
      <w:lvlText w:val="%5.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upperLetter"/>
      <w:lvlText w:val="%8.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22" w15:restartNumberingAfterBreak="0">
    <w:nsid w:val="49A57C13"/>
    <w:multiLevelType w:val="hybridMultilevel"/>
    <w:tmpl w:val="75FE0C36"/>
    <w:lvl w:ilvl="0" w:tplc="0256F54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D9D3B3A"/>
    <w:multiLevelType w:val="hybridMultilevel"/>
    <w:tmpl w:val="F0B88AA4"/>
    <w:lvl w:ilvl="0" w:tplc="0256F54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E820F39"/>
    <w:multiLevelType w:val="multilevel"/>
    <w:tmpl w:val="6968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64989"/>
    <w:multiLevelType w:val="multilevel"/>
    <w:tmpl w:val="8D56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B77B3F"/>
    <w:multiLevelType w:val="hybridMultilevel"/>
    <w:tmpl w:val="F1340F9A"/>
    <w:lvl w:ilvl="0" w:tplc="0256F54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A686EA6"/>
    <w:multiLevelType w:val="multilevel"/>
    <w:tmpl w:val="614E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63926"/>
    <w:multiLevelType w:val="multilevel"/>
    <w:tmpl w:val="2F1C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D46C4"/>
    <w:multiLevelType w:val="multilevel"/>
    <w:tmpl w:val="FD9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D1410"/>
    <w:multiLevelType w:val="multilevel"/>
    <w:tmpl w:val="C408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41A25"/>
    <w:multiLevelType w:val="hybridMultilevel"/>
    <w:tmpl w:val="7A14B9C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B49666D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549360D"/>
    <w:multiLevelType w:val="hybridMultilevel"/>
    <w:tmpl w:val="24AE8208"/>
    <w:lvl w:ilvl="0" w:tplc="2E9CA5CC">
      <w:start w:val="1"/>
      <w:numFmt w:val="decimal"/>
      <w:lvlText w:val="%1."/>
      <w:lvlJc w:val="left"/>
      <w:pPr>
        <w:ind w:left="57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upperLetter"/>
      <w:lvlText w:val="%5.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upperLetter"/>
      <w:lvlText w:val="%8.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3" w15:restartNumberingAfterBreak="0">
    <w:nsid w:val="7C3D0C88"/>
    <w:multiLevelType w:val="hybridMultilevel"/>
    <w:tmpl w:val="6EB0F41E"/>
    <w:lvl w:ilvl="0" w:tplc="5642AA86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C437AA4"/>
    <w:multiLevelType w:val="multilevel"/>
    <w:tmpl w:val="617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80AD1"/>
    <w:multiLevelType w:val="multilevel"/>
    <w:tmpl w:val="2C6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01273">
    <w:abstractNumId w:val="8"/>
  </w:num>
  <w:num w:numId="2" w16cid:durableId="1281719423">
    <w:abstractNumId w:val="6"/>
  </w:num>
  <w:num w:numId="3" w16cid:durableId="1383093082">
    <w:abstractNumId w:val="5"/>
  </w:num>
  <w:num w:numId="4" w16cid:durableId="1460026905">
    <w:abstractNumId w:val="4"/>
  </w:num>
  <w:num w:numId="5" w16cid:durableId="1725252901">
    <w:abstractNumId w:val="7"/>
  </w:num>
  <w:num w:numId="6" w16cid:durableId="1654524241">
    <w:abstractNumId w:val="3"/>
  </w:num>
  <w:num w:numId="7" w16cid:durableId="94594649">
    <w:abstractNumId w:val="2"/>
  </w:num>
  <w:num w:numId="8" w16cid:durableId="672687763">
    <w:abstractNumId w:val="1"/>
  </w:num>
  <w:num w:numId="9" w16cid:durableId="1577517672">
    <w:abstractNumId w:val="0"/>
  </w:num>
  <w:num w:numId="10" w16cid:durableId="1938555219">
    <w:abstractNumId w:val="35"/>
  </w:num>
  <w:num w:numId="11" w16cid:durableId="2140494309">
    <w:abstractNumId w:val="12"/>
  </w:num>
  <w:num w:numId="12" w16cid:durableId="1986856297">
    <w:abstractNumId w:val="34"/>
  </w:num>
  <w:num w:numId="13" w16cid:durableId="1353264949">
    <w:abstractNumId w:val="24"/>
  </w:num>
  <w:num w:numId="14" w16cid:durableId="173303044">
    <w:abstractNumId w:val="20"/>
  </w:num>
  <w:num w:numId="15" w16cid:durableId="295333631">
    <w:abstractNumId w:val="14"/>
  </w:num>
  <w:num w:numId="16" w16cid:durableId="1200632260">
    <w:abstractNumId w:val="27"/>
  </w:num>
  <w:num w:numId="17" w16cid:durableId="620842954">
    <w:abstractNumId w:val="29"/>
  </w:num>
  <w:num w:numId="18" w16cid:durableId="740323928">
    <w:abstractNumId w:val="17"/>
  </w:num>
  <w:num w:numId="19" w16cid:durableId="2119836156">
    <w:abstractNumId w:val="25"/>
  </w:num>
  <w:num w:numId="20" w16cid:durableId="593822569">
    <w:abstractNumId w:val="30"/>
  </w:num>
  <w:num w:numId="21" w16cid:durableId="810245878">
    <w:abstractNumId w:val="28"/>
  </w:num>
  <w:num w:numId="22" w16cid:durableId="492838631">
    <w:abstractNumId w:val="18"/>
  </w:num>
  <w:num w:numId="23" w16cid:durableId="1092894925">
    <w:abstractNumId w:val="22"/>
  </w:num>
  <w:num w:numId="24" w16cid:durableId="2110151672">
    <w:abstractNumId w:val="31"/>
  </w:num>
  <w:num w:numId="25" w16cid:durableId="1042436672">
    <w:abstractNumId w:val="33"/>
  </w:num>
  <w:num w:numId="26" w16cid:durableId="48919469">
    <w:abstractNumId w:val="32"/>
  </w:num>
  <w:num w:numId="27" w16cid:durableId="520438753">
    <w:abstractNumId w:val="21"/>
  </w:num>
  <w:num w:numId="28" w16cid:durableId="1250506528">
    <w:abstractNumId w:val="11"/>
  </w:num>
  <w:num w:numId="29" w16cid:durableId="1321957567">
    <w:abstractNumId w:val="10"/>
  </w:num>
  <w:num w:numId="30" w16cid:durableId="1380587617">
    <w:abstractNumId w:val="6"/>
  </w:num>
  <w:num w:numId="31" w16cid:durableId="720398771">
    <w:abstractNumId w:val="19"/>
  </w:num>
  <w:num w:numId="32" w16cid:durableId="97453302">
    <w:abstractNumId w:val="6"/>
  </w:num>
  <w:num w:numId="33" w16cid:durableId="2119449919">
    <w:abstractNumId w:val="26"/>
  </w:num>
  <w:num w:numId="34" w16cid:durableId="1601907058">
    <w:abstractNumId w:val="6"/>
  </w:num>
  <w:num w:numId="35" w16cid:durableId="622662100">
    <w:abstractNumId w:val="16"/>
  </w:num>
  <w:num w:numId="36" w16cid:durableId="1788235121">
    <w:abstractNumId w:val="6"/>
  </w:num>
  <w:num w:numId="37" w16cid:durableId="1533499208">
    <w:abstractNumId w:val="9"/>
  </w:num>
  <w:num w:numId="38" w16cid:durableId="826945557">
    <w:abstractNumId w:val="23"/>
  </w:num>
  <w:num w:numId="39" w16cid:durableId="1425300578">
    <w:abstractNumId w:val="8"/>
  </w:num>
  <w:num w:numId="40" w16cid:durableId="1560019972">
    <w:abstractNumId w:val="13"/>
  </w:num>
  <w:num w:numId="41" w16cid:durableId="162858398">
    <w:abstractNumId w:val="15"/>
  </w:num>
  <w:num w:numId="42" w16cid:durableId="17163952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3F6"/>
    <w:rsid w:val="00011667"/>
    <w:rsid w:val="00022116"/>
    <w:rsid w:val="00027CC8"/>
    <w:rsid w:val="000334FF"/>
    <w:rsid w:val="00034616"/>
    <w:rsid w:val="00045560"/>
    <w:rsid w:val="000505DF"/>
    <w:rsid w:val="000514EA"/>
    <w:rsid w:val="0006063C"/>
    <w:rsid w:val="0006277C"/>
    <w:rsid w:val="00064CE4"/>
    <w:rsid w:val="00066E8D"/>
    <w:rsid w:val="00082902"/>
    <w:rsid w:val="00085EF6"/>
    <w:rsid w:val="00086C95"/>
    <w:rsid w:val="00092CAD"/>
    <w:rsid w:val="00093771"/>
    <w:rsid w:val="00095C5A"/>
    <w:rsid w:val="000A14DA"/>
    <w:rsid w:val="000A2656"/>
    <w:rsid w:val="000B27CB"/>
    <w:rsid w:val="000C64D2"/>
    <w:rsid w:val="000E6505"/>
    <w:rsid w:val="000F7638"/>
    <w:rsid w:val="0010139A"/>
    <w:rsid w:val="001015C8"/>
    <w:rsid w:val="00103A5E"/>
    <w:rsid w:val="00103C9C"/>
    <w:rsid w:val="001047DE"/>
    <w:rsid w:val="00117D39"/>
    <w:rsid w:val="00131900"/>
    <w:rsid w:val="00132A48"/>
    <w:rsid w:val="001473FE"/>
    <w:rsid w:val="0015074B"/>
    <w:rsid w:val="00156889"/>
    <w:rsid w:val="00161CAC"/>
    <w:rsid w:val="0017151B"/>
    <w:rsid w:val="00180A7B"/>
    <w:rsid w:val="00183638"/>
    <w:rsid w:val="0018385E"/>
    <w:rsid w:val="001845C1"/>
    <w:rsid w:val="0018732E"/>
    <w:rsid w:val="00194E99"/>
    <w:rsid w:val="001A5F57"/>
    <w:rsid w:val="001B587F"/>
    <w:rsid w:val="001B5C21"/>
    <w:rsid w:val="001B639D"/>
    <w:rsid w:val="001B78FB"/>
    <w:rsid w:val="001E159C"/>
    <w:rsid w:val="001F5441"/>
    <w:rsid w:val="001F67C1"/>
    <w:rsid w:val="002000B8"/>
    <w:rsid w:val="002039D2"/>
    <w:rsid w:val="00211375"/>
    <w:rsid w:val="00217DE7"/>
    <w:rsid w:val="002201CD"/>
    <w:rsid w:val="002535EB"/>
    <w:rsid w:val="00262FB4"/>
    <w:rsid w:val="00266B04"/>
    <w:rsid w:val="00273C9A"/>
    <w:rsid w:val="00291E0B"/>
    <w:rsid w:val="0029639D"/>
    <w:rsid w:val="00297CA9"/>
    <w:rsid w:val="002A7208"/>
    <w:rsid w:val="002C0384"/>
    <w:rsid w:val="002C12AB"/>
    <w:rsid w:val="002C44F6"/>
    <w:rsid w:val="002C5A9F"/>
    <w:rsid w:val="002C6A33"/>
    <w:rsid w:val="002E2E1A"/>
    <w:rsid w:val="002F2132"/>
    <w:rsid w:val="002F2E67"/>
    <w:rsid w:val="00311FA4"/>
    <w:rsid w:val="00312009"/>
    <w:rsid w:val="00324251"/>
    <w:rsid w:val="00326F90"/>
    <w:rsid w:val="00331A61"/>
    <w:rsid w:val="003504EE"/>
    <w:rsid w:val="00370071"/>
    <w:rsid w:val="003C14CF"/>
    <w:rsid w:val="003C2DA3"/>
    <w:rsid w:val="003C50E8"/>
    <w:rsid w:val="003C696E"/>
    <w:rsid w:val="003D4B46"/>
    <w:rsid w:val="003E2D77"/>
    <w:rsid w:val="003E4CF9"/>
    <w:rsid w:val="003F7292"/>
    <w:rsid w:val="00400C0B"/>
    <w:rsid w:val="00401549"/>
    <w:rsid w:val="004035EC"/>
    <w:rsid w:val="00405762"/>
    <w:rsid w:val="00410DB4"/>
    <w:rsid w:val="004118B7"/>
    <w:rsid w:val="00414636"/>
    <w:rsid w:val="00414B06"/>
    <w:rsid w:val="00417D3A"/>
    <w:rsid w:val="00421DDF"/>
    <w:rsid w:val="00422BAE"/>
    <w:rsid w:val="00422EA3"/>
    <w:rsid w:val="00441F40"/>
    <w:rsid w:val="004442BD"/>
    <w:rsid w:val="00445ACB"/>
    <w:rsid w:val="0044656E"/>
    <w:rsid w:val="0046359A"/>
    <w:rsid w:val="00467482"/>
    <w:rsid w:val="00481249"/>
    <w:rsid w:val="004A283E"/>
    <w:rsid w:val="004B1BA3"/>
    <w:rsid w:val="004B27E1"/>
    <w:rsid w:val="004B30B8"/>
    <w:rsid w:val="004B3BFB"/>
    <w:rsid w:val="004C0A87"/>
    <w:rsid w:val="004C2AE3"/>
    <w:rsid w:val="004C774C"/>
    <w:rsid w:val="004D29B4"/>
    <w:rsid w:val="004D2C6E"/>
    <w:rsid w:val="004D34C4"/>
    <w:rsid w:val="004D756D"/>
    <w:rsid w:val="004E0A30"/>
    <w:rsid w:val="004E252D"/>
    <w:rsid w:val="004F78EB"/>
    <w:rsid w:val="0050144D"/>
    <w:rsid w:val="00507385"/>
    <w:rsid w:val="005173F9"/>
    <w:rsid w:val="00520969"/>
    <w:rsid w:val="00527CD6"/>
    <w:rsid w:val="005338B5"/>
    <w:rsid w:val="00534CE8"/>
    <w:rsid w:val="00534F95"/>
    <w:rsid w:val="00542E86"/>
    <w:rsid w:val="005435C5"/>
    <w:rsid w:val="00562B6A"/>
    <w:rsid w:val="00562FE6"/>
    <w:rsid w:val="00571DB7"/>
    <w:rsid w:val="005756FA"/>
    <w:rsid w:val="00575BDA"/>
    <w:rsid w:val="005800F5"/>
    <w:rsid w:val="00580B0D"/>
    <w:rsid w:val="005932CD"/>
    <w:rsid w:val="00594908"/>
    <w:rsid w:val="005A76AA"/>
    <w:rsid w:val="005B2296"/>
    <w:rsid w:val="005B4677"/>
    <w:rsid w:val="005B7CB8"/>
    <w:rsid w:val="005C1F19"/>
    <w:rsid w:val="005C31C3"/>
    <w:rsid w:val="005D370C"/>
    <w:rsid w:val="005E7029"/>
    <w:rsid w:val="005E72BC"/>
    <w:rsid w:val="005F5B04"/>
    <w:rsid w:val="00607203"/>
    <w:rsid w:val="006073D7"/>
    <w:rsid w:val="006311BA"/>
    <w:rsid w:val="00632899"/>
    <w:rsid w:val="006476E1"/>
    <w:rsid w:val="0065085C"/>
    <w:rsid w:val="0065120D"/>
    <w:rsid w:val="00680943"/>
    <w:rsid w:val="006864D9"/>
    <w:rsid w:val="006907A1"/>
    <w:rsid w:val="00690CCB"/>
    <w:rsid w:val="00692770"/>
    <w:rsid w:val="00692A96"/>
    <w:rsid w:val="006945D7"/>
    <w:rsid w:val="0069488A"/>
    <w:rsid w:val="006A33A6"/>
    <w:rsid w:val="006A4359"/>
    <w:rsid w:val="006B0FEB"/>
    <w:rsid w:val="006C2A23"/>
    <w:rsid w:val="006C590F"/>
    <w:rsid w:val="006E68DA"/>
    <w:rsid w:val="00701975"/>
    <w:rsid w:val="007065F4"/>
    <w:rsid w:val="00716826"/>
    <w:rsid w:val="007249E8"/>
    <w:rsid w:val="007265B3"/>
    <w:rsid w:val="00733C0A"/>
    <w:rsid w:val="00745B19"/>
    <w:rsid w:val="00745F7D"/>
    <w:rsid w:val="007469DD"/>
    <w:rsid w:val="007743AF"/>
    <w:rsid w:val="00783211"/>
    <w:rsid w:val="0079152A"/>
    <w:rsid w:val="00794FC7"/>
    <w:rsid w:val="007A7583"/>
    <w:rsid w:val="007A7B38"/>
    <w:rsid w:val="007B62A8"/>
    <w:rsid w:val="007C2689"/>
    <w:rsid w:val="007C6417"/>
    <w:rsid w:val="007D3263"/>
    <w:rsid w:val="007F1A43"/>
    <w:rsid w:val="007F575B"/>
    <w:rsid w:val="00804DD8"/>
    <w:rsid w:val="00812DA4"/>
    <w:rsid w:val="008155C6"/>
    <w:rsid w:val="00822B4E"/>
    <w:rsid w:val="00824725"/>
    <w:rsid w:val="00831614"/>
    <w:rsid w:val="0083406D"/>
    <w:rsid w:val="00835534"/>
    <w:rsid w:val="00837BCE"/>
    <w:rsid w:val="00841040"/>
    <w:rsid w:val="008432EE"/>
    <w:rsid w:val="00864A9D"/>
    <w:rsid w:val="008727FA"/>
    <w:rsid w:val="00894070"/>
    <w:rsid w:val="00896936"/>
    <w:rsid w:val="008A4769"/>
    <w:rsid w:val="008B182F"/>
    <w:rsid w:val="008B3126"/>
    <w:rsid w:val="008D6EDB"/>
    <w:rsid w:val="008F14BF"/>
    <w:rsid w:val="008F310B"/>
    <w:rsid w:val="008F7E11"/>
    <w:rsid w:val="009030C7"/>
    <w:rsid w:val="009250E4"/>
    <w:rsid w:val="0093375A"/>
    <w:rsid w:val="009354A8"/>
    <w:rsid w:val="00936601"/>
    <w:rsid w:val="0094618D"/>
    <w:rsid w:val="00946305"/>
    <w:rsid w:val="0094672B"/>
    <w:rsid w:val="0096660B"/>
    <w:rsid w:val="00970C12"/>
    <w:rsid w:val="009712C0"/>
    <w:rsid w:val="00972719"/>
    <w:rsid w:val="00973365"/>
    <w:rsid w:val="009748A8"/>
    <w:rsid w:val="00996F73"/>
    <w:rsid w:val="009B4D54"/>
    <w:rsid w:val="009B5072"/>
    <w:rsid w:val="009C264E"/>
    <w:rsid w:val="009C2FBC"/>
    <w:rsid w:val="009C43C9"/>
    <w:rsid w:val="009D1FD4"/>
    <w:rsid w:val="009D4F4B"/>
    <w:rsid w:val="009E13A8"/>
    <w:rsid w:val="009F2F1F"/>
    <w:rsid w:val="009F665A"/>
    <w:rsid w:val="00A043E4"/>
    <w:rsid w:val="00A05AC4"/>
    <w:rsid w:val="00A1436C"/>
    <w:rsid w:val="00A345A1"/>
    <w:rsid w:val="00A3470D"/>
    <w:rsid w:val="00A43D9D"/>
    <w:rsid w:val="00A44FB7"/>
    <w:rsid w:val="00A57459"/>
    <w:rsid w:val="00A66D34"/>
    <w:rsid w:val="00A67985"/>
    <w:rsid w:val="00A67F84"/>
    <w:rsid w:val="00A80701"/>
    <w:rsid w:val="00A8467D"/>
    <w:rsid w:val="00A84840"/>
    <w:rsid w:val="00A91635"/>
    <w:rsid w:val="00AA1D8D"/>
    <w:rsid w:val="00AA7E8B"/>
    <w:rsid w:val="00AB4530"/>
    <w:rsid w:val="00AD0C05"/>
    <w:rsid w:val="00AD12F9"/>
    <w:rsid w:val="00AE0781"/>
    <w:rsid w:val="00B00378"/>
    <w:rsid w:val="00B016CE"/>
    <w:rsid w:val="00B15EA7"/>
    <w:rsid w:val="00B25BBA"/>
    <w:rsid w:val="00B27145"/>
    <w:rsid w:val="00B306D4"/>
    <w:rsid w:val="00B32EAC"/>
    <w:rsid w:val="00B33822"/>
    <w:rsid w:val="00B365CD"/>
    <w:rsid w:val="00B367EB"/>
    <w:rsid w:val="00B37D59"/>
    <w:rsid w:val="00B42846"/>
    <w:rsid w:val="00B431B2"/>
    <w:rsid w:val="00B43CA2"/>
    <w:rsid w:val="00B47730"/>
    <w:rsid w:val="00B54BD0"/>
    <w:rsid w:val="00B71FF5"/>
    <w:rsid w:val="00B7746F"/>
    <w:rsid w:val="00B84785"/>
    <w:rsid w:val="00B85187"/>
    <w:rsid w:val="00B85479"/>
    <w:rsid w:val="00B859ED"/>
    <w:rsid w:val="00B90F29"/>
    <w:rsid w:val="00B941ED"/>
    <w:rsid w:val="00B9552E"/>
    <w:rsid w:val="00B96319"/>
    <w:rsid w:val="00BA44BD"/>
    <w:rsid w:val="00BB72A3"/>
    <w:rsid w:val="00BD073F"/>
    <w:rsid w:val="00BE2DAD"/>
    <w:rsid w:val="00BF0953"/>
    <w:rsid w:val="00BF276A"/>
    <w:rsid w:val="00BF2B0C"/>
    <w:rsid w:val="00BF65B0"/>
    <w:rsid w:val="00BF6E4B"/>
    <w:rsid w:val="00C013A9"/>
    <w:rsid w:val="00C01EAF"/>
    <w:rsid w:val="00C02D39"/>
    <w:rsid w:val="00C04A0E"/>
    <w:rsid w:val="00C10E40"/>
    <w:rsid w:val="00C22BDB"/>
    <w:rsid w:val="00C23585"/>
    <w:rsid w:val="00C30522"/>
    <w:rsid w:val="00C352DD"/>
    <w:rsid w:val="00C52E2C"/>
    <w:rsid w:val="00C726D7"/>
    <w:rsid w:val="00C767F8"/>
    <w:rsid w:val="00C80342"/>
    <w:rsid w:val="00C803F8"/>
    <w:rsid w:val="00C80B2F"/>
    <w:rsid w:val="00C80BFB"/>
    <w:rsid w:val="00C8251E"/>
    <w:rsid w:val="00C8509D"/>
    <w:rsid w:val="00C925C6"/>
    <w:rsid w:val="00C943A6"/>
    <w:rsid w:val="00CA2D5A"/>
    <w:rsid w:val="00CA30F0"/>
    <w:rsid w:val="00CA41FB"/>
    <w:rsid w:val="00CB0664"/>
    <w:rsid w:val="00CB1724"/>
    <w:rsid w:val="00CD3CD5"/>
    <w:rsid w:val="00CE5246"/>
    <w:rsid w:val="00CE7231"/>
    <w:rsid w:val="00D10975"/>
    <w:rsid w:val="00D145BD"/>
    <w:rsid w:val="00D15809"/>
    <w:rsid w:val="00D17E1C"/>
    <w:rsid w:val="00D61F59"/>
    <w:rsid w:val="00D659FE"/>
    <w:rsid w:val="00D65E21"/>
    <w:rsid w:val="00D67E07"/>
    <w:rsid w:val="00D7328F"/>
    <w:rsid w:val="00D73746"/>
    <w:rsid w:val="00D73E93"/>
    <w:rsid w:val="00D75AEE"/>
    <w:rsid w:val="00D83BB4"/>
    <w:rsid w:val="00D853E8"/>
    <w:rsid w:val="00D9045C"/>
    <w:rsid w:val="00D93B24"/>
    <w:rsid w:val="00D94919"/>
    <w:rsid w:val="00DA2C6F"/>
    <w:rsid w:val="00DB32A4"/>
    <w:rsid w:val="00DC750E"/>
    <w:rsid w:val="00DD442F"/>
    <w:rsid w:val="00DD77F1"/>
    <w:rsid w:val="00DE5E57"/>
    <w:rsid w:val="00DF1C89"/>
    <w:rsid w:val="00E026FF"/>
    <w:rsid w:val="00E04573"/>
    <w:rsid w:val="00E22132"/>
    <w:rsid w:val="00E25025"/>
    <w:rsid w:val="00E25186"/>
    <w:rsid w:val="00E275F0"/>
    <w:rsid w:val="00E30AFC"/>
    <w:rsid w:val="00E43DB3"/>
    <w:rsid w:val="00E46233"/>
    <w:rsid w:val="00E54471"/>
    <w:rsid w:val="00E6374C"/>
    <w:rsid w:val="00E65ABA"/>
    <w:rsid w:val="00E814DB"/>
    <w:rsid w:val="00E8644A"/>
    <w:rsid w:val="00E9262F"/>
    <w:rsid w:val="00E92CFF"/>
    <w:rsid w:val="00E970F7"/>
    <w:rsid w:val="00EA405C"/>
    <w:rsid w:val="00EB5E0B"/>
    <w:rsid w:val="00EC4AED"/>
    <w:rsid w:val="00ED4978"/>
    <w:rsid w:val="00ED5263"/>
    <w:rsid w:val="00ED79DA"/>
    <w:rsid w:val="00EE3C26"/>
    <w:rsid w:val="00EF12AC"/>
    <w:rsid w:val="00EF2634"/>
    <w:rsid w:val="00EF6C04"/>
    <w:rsid w:val="00F1288D"/>
    <w:rsid w:val="00F15119"/>
    <w:rsid w:val="00F22098"/>
    <w:rsid w:val="00F32411"/>
    <w:rsid w:val="00F32484"/>
    <w:rsid w:val="00F375F4"/>
    <w:rsid w:val="00F419CC"/>
    <w:rsid w:val="00F433D1"/>
    <w:rsid w:val="00F463D4"/>
    <w:rsid w:val="00F57519"/>
    <w:rsid w:val="00F71295"/>
    <w:rsid w:val="00F737B2"/>
    <w:rsid w:val="00F767E6"/>
    <w:rsid w:val="00FB2950"/>
    <w:rsid w:val="00FB7274"/>
    <w:rsid w:val="00FC1BCB"/>
    <w:rsid w:val="00FC24DA"/>
    <w:rsid w:val="00FC693F"/>
    <w:rsid w:val="00FD4F11"/>
    <w:rsid w:val="00FE3C6A"/>
    <w:rsid w:val="00FF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AF82BD"/>
  <w14:defaultImageDpi w14:val="300"/>
  <w15:docId w15:val="{51EABB04-C92A-451A-8BE4-C3A53992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F32411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F32411"/>
    <w:rPr>
      <w:color w:val="605E5C"/>
      <w:shd w:val="clear" w:color="auto" w:fill="E1DFDD"/>
    </w:rPr>
  </w:style>
  <w:style w:type="character" w:customStyle="1" w:styleId="aff3">
    <w:name w:val="없음"/>
    <w:rsid w:val="00B85187"/>
  </w:style>
  <w:style w:type="paragraph" w:customStyle="1" w:styleId="aff4">
    <w:name w:val="기본값"/>
    <w:rsid w:val="00B8518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pple SD 산돌고딕 Neo 일반체" w:eastAsia="Arial Unicode MS" w:hAnsi="Apple SD 산돌고딕 Neo 일반체" w:cs="Arial Unicode MS"/>
      <w:color w:val="000000"/>
      <w:bdr w:val="nil"/>
      <w:lang w:val="ko-KR" w:eastAsia="ko-KR"/>
    </w:rPr>
  </w:style>
  <w:style w:type="paragraph" w:styleId="HTML">
    <w:name w:val="HTML Preformatted"/>
    <w:basedOn w:val="a1"/>
    <w:link w:val="HTMLChar"/>
    <w:uiPriority w:val="99"/>
    <w:semiHidden/>
    <w:unhideWhenUsed/>
    <w:rsid w:val="00562B6A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562B6A"/>
    <w:rPr>
      <w:rFonts w:ascii="Courier New" w:eastAsia="맑은 고딕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oresthjkim@icloud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1644</Words>
  <Characters>9373</Characters>
  <Application>Microsoft Office Word</Application>
  <DocSecurity>0</DocSecurity>
  <Lines>78</Lines>
  <Paragraphs>21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HJ Kim</cp:lastModifiedBy>
  <cp:revision>66</cp:revision>
  <cp:lastPrinted>2025-11-05T04:52:00Z</cp:lastPrinted>
  <dcterms:created xsi:type="dcterms:W3CDTF">2025-11-05T13:36:00Z</dcterms:created>
  <dcterms:modified xsi:type="dcterms:W3CDTF">2025-11-05T14:51:00Z</dcterms:modified>
  <cp:category/>
</cp:coreProperties>
</file>